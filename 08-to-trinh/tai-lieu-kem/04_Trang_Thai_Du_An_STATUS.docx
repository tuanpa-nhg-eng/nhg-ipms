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i w:val="0"/>
          <w:color w:val="037236"/>
          <w:sz w:val="34"/>
        </w:rPr>
        <w:t>Trạng thái Dự án iPMS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color w:val="555555"/>
          <w:sz w:val="21"/>
        </w:rPr>
        <w:t>Tập đoàn Giáo dục Nguyễn Hoàng · Dự án Nền tảng iPMS</w:t>
      </w:r>
    </w:p>
    <w:p/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32"/>
        </w:rPr>
        <w:t>TRẠNG THÁI DỰ ÁN — NHG iPMS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Ảnh chụp tiến độ toàn dự án để tiếp tục ở phiên sau. · Cập nhật: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10/07/2026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>Chú thích: ✅ Hoàn thành · 🟡 Prototype (mock) · ⏸ Tạm dừng · ⏳ Đã thiết kế, chưa build · 📥 Đầu vào · 🧭 Tham khảo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📌 SNAPSHOT KẾT PHIÊN (10/07/2026):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Backend NestJS + FE Studio đã build tới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Phase 3 lát 4h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. Git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sạch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trên </w:t>
      </w:r>
      <w:r>
        <w:rPr>
          <w:rFonts w:ascii="Consolas" w:hAnsi="Consolas"/>
          <w:color w:val="8A3A0A"/>
          <w:sz w:val="19"/>
        </w:rPr>
        <w:t>main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commit gần nhất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`0f94fb8`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229/229 test PASS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(103 unit + 126 integration). Docker PG16+Redis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đang chạy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(giữ nguyên cho phiên sau). Dev server API :4000 / Web :3001 đã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TẮT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Khởi động lại phiên sau: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</w:t>
      </w:r>
      <w:r>
        <w:rPr>
          <w:rFonts w:ascii="Consolas" w:hAnsi="Consolas"/>
          <w:color w:val="8A3A0A"/>
          <w:sz w:val="19"/>
        </w:rPr>
        <w:t>cd 05-build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→ API </w:t>
      </w:r>
      <w:r>
        <w:rPr>
          <w:rFonts w:ascii="Consolas" w:hAnsi="Consolas"/>
          <w:color w:val="8A3A0A"/>
          <w:sz w:val="19"/>
        </w:rPr>
        <w:t>pnpm --filter @ipms/api start:dev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(:4000, Swagger /api/docs) → Web </w:t>
      </w:r>
      <w:r>
        <w:rPr>
          <w:rFonts w:ascii="Consolas" w:hAnsi="Consolas"/>
          <w:color w:val="8A3A0A"/>
          <w:sz w:val="19"/>
        </w:rPr>
        <w:t>cd web &amp;&amp; npx next dev -p 3001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(đăng nhập /studio bằng nút designer@/approver@/author@/curator@/admin@).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Lưu ý OneDrive: xoá `web/.next` nếu Next lỗi EINVAL readlink; kill node giữ `query_engine-windows.dll` trước khi `prisma generate`.</w:t>
      </w:r>
    </w:p>
    <w:p>
      <w:pPr>
        <w:ind w:left="340"/>
      </w:pP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Phase 3 ĐÃ XONG lát 4a→4h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(mỗi lát qua Reviewer Agent SoD độc lập): 4a bộ ba AI mock (ai-gateway/MCP/eval) · 4b outbox+connector mock+morning-todos · 4c Policy-as-Code Cedar · 4d FE canvas react-flow · 4e Studio UI (org_function/Derivation/Brand Kit) · 4f BU Authoring Gate backend · 4g FE BU Authoring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4h Từ điển KPI chuẩn (20 metric) + hard-block gắn KPI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ind w:left="340"/>
      </w:pP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🚧 ĐANG DỞ — Module Từ điển Tác vụ hoàn thiện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(spec </w:t>
      </w:r>
      <w:r>
        <w:rPr>
          <w:rFonts w:ascii="Consolas" w:hAnsi="Consolas"/>
          <w:color w:val="8A3A0A"/>
          <w:sz w:val="19"/>
        </w:rPr>
        <w:t>02-dac-ta/NHG_iPMS_Spec_Task_Dictionary_Hoan_Thien.md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nguồn </w:t>
      </w:r>
      <w:r>
        <w:rPr>
          <w:rFonts w:ascii="Consolas" w:hAnsi="Consolas"/>
          <w:color w:val="8A3A0A"/>
          <w:sz w:val="19"/>
        </w:rPr>
        <w:t>gg-io-nhg/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= 815 tác vụ + 20 KPI). Chủ dự án DUYỆT build tuần tự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4h→4l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; chốt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Q1 = CHẶN CỨNG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(tác vụ phải gắn KPI thật mới active/canonical).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VIỆC KẾ TIẾP: lát 4i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seed 815 tác vụ (parse </w:t>
      </w:r>
      <w:r>
        <w:rPr>
          <w:rFonts w:ascii="Consolas" w:hAnsi="Consolas"/>
          <w:color w:val="8A3A0A"/>
          <w:sz w:val="19"/>
        </w:rPr>
        <w:t>gg-io-nhg/00_inputs/Task_Catalog_Tech_Exec.html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→ sinh mã → map KPI theo domain; chỉ 3 domain có KPI mới canonical). Rồi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4j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ủy quyền trưởng phòng→nhân viên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4k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vòng lặp tối ưu (task_revision/task_feedback/reopen — nhớ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F108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gate active-transition qua config publish)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4l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FE bảng điều khiển phòng.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KHỞI ĐỘNG PHIÊN SAU: gõ "tiếp lát 4i".</w:t>
      </w:r>
    </w:p>
    <w:p>
      <w:pPr>
        <w:ind w:left="340"/>
      </w:pP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🔴 RED-LINE (chờ chủ dự án, không chặn việc khác):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① Anthropic API key + budget ai-gateway (khung đã build mock xong) ② token Notion/MS Graph sandbox.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❓ Chờ phản hồi: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F107 ("KPI thật" = mọi kpi_template tồn tại; muốn siết chỉ 20 dictionary thì báo) · F43 (reviewee thấy điểm trước final?). Chi tiết mọi quyết định/ticket nợ: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`OWNER_DIGEST.md`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📜 Lịch sử build ban đầu (05/07/2026 — giữ để tham chiếu)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🚀 BUILD MODE (05/07/2026):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Fable 5 nhận vai iPMS Chief Builder, chạy tự chủ theo </w:t>
      </w:r>
      <w:r>
        <w:rPr>
          <w:rFonts w:ascii="Consolas" w:hAnsi="Consolas"/>
          <w:color w:val="8A3A0A"/>
          <w:sz w:val="19"/>
        </w:rPr>
        <w:t>01-nghien-cuu/NHG_iPMS_Fable5_Master_Build_Prompt.md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. Monorepo </w:t>
      </w:r>
      <w:r>
        <w:rPr>
          <w:rFonts w:ascii="Consolas" w:hAnsi="Consolas"/>
          <w:color w:val="8A3A0A"/>
          <w:sz w:val="19"/>
        </w:rPr>
        <w:t>05-build/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(pnpm): db/shared/api + Docker PG16+Redis + CI.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Phase 0 HOÀN THÀNH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tenant/org/person/RBAC/audit + RLS fail-closed; test rò tenant PASS; Reviewer fix F1–F4.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Phase 1 HOÀN THÀNH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KPI Dictionary (formula versioned immutable + approve HITL) · Scoring Engine (parser AST an toàn, if short-circuit, tier normalize, Σweight=100) · Scorecard (validate-weights + compute-preview + ipc_map/tenant) · Strategy cascade OKR→KGI→Goal + health roll-up (advisory lock) · Evidence Hub (verify HITL + bulk sync idempotent, fallback CSV/ETL).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75/75 test PASS.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Reviewer vòng 2 PASS-WITH-FIXES → đã fix F13–F18.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Phase 2 HOÀN THÀNH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Check-in → Review self/manager → compute-score (target server-side, snapshot version) → Calibration → Finalize HITL (conditional update chống race) → Export OneOffice. Reviewer vòng 1 FAIL (3 blocker) → fix F26–F41 → vòng 2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PASS-WITH-FIXES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 F6 ScopeGuard đã đóng toàn hệ.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Phase 3 (lát 1+2) BUILD XONG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Configuration Studio: Config-as-Data draft→diff→publish (SoD Designer⟂Approver + audit incident)→rollback · Brand Kit + theming resolver public · Org Function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Auto-Derivation Engine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(rule match → preview reason explainable → apply scorecard/KPI draft/cascade_link, không đè manual_override).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101/101 test PASS.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Đang chờ Reviewer Phase 3.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Phase 3 lát 3 XONG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⑤ Process Designer (generate-cells idempotent → Task Cell 7 nhóm → feed Derivation) + ⑥ Integration Hub CSV (data_contract, integration_run, outbox).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111/111 test PASS.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Reviewer Ph3 PASS-WITH-FIXES → đã fix F44–F54.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🔴 RED-LINE QUEUE chờ chủ dự án (OWNER_DIGEST):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① Anthropic API key + budget ai-gateway (đề xuất cap $50/tháng dev) ② token Notion/MS Graph sandbox.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Câu hỏi policy F43: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reviewee thấy điểm trước final? (hiện: thấy).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Chi tiết: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`OWNER_DIGEST.md`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KHỞI ĐỘNG PHIÊN SAU: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"tiếp tục" → Ph3 lát 4: ai-gateway MOCK LLM + MCP server + eval harness + Notion/Planner mock connector + outbox dispatcher BullMQ. Dev: </w:t>
      </w:r>
      <w:r>
        <w:rPr>
          <w:rFonts w:ascii="Consolas" w:hAnsi="Consolas"/>
          <w:color w:val="8A3A0A"/>
          <w:sz w:val="19"/>
        </w:rPr>
        <w:t>cd 05-build &amp;&amp; pnpm db:up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rồi API :4000 (Swagger /api/docs) · Web :3001.</w:t>
      </w:r>
    </w:p>
    <w:p>
      <w:pPr>
        <w:spacing w:after="80"/>
        <w:jc w:val="both"/>
      </w:pP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1. Tổng quan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Khối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Trạng thái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Tài liệu nền (bối cảnh, nghiên cứu)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✅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Đầy đủ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Đặc tả (Spec) + Thiết kế kỹ thuật (TDD)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✅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Sẵn để build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Thiết kế hệ Quản trị (Admin 3 tầng)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⏳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Đã thiết kế full,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chưa build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Kế hoạch &amp; Ngân sách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✅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Build chi tiết + 6 tuần + 6 tháng + ngân sách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Pitch lãnh đạo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✅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Deck song ngữ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iPMS app (Next.js UI/UX)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🟡 ⏸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18 màn mock,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đang tạm dừng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, chưa backend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Từ điển Tác vụ (HTML)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🟡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Prototype đầy đủ (13 Task Cell, cascade OKR→KGI→KPI)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Phân tích phương pháp khung hiệu suất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🧭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Tham khảo,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chưa chốt áp dụng</w:t>
            </w:r>
          </w:p>
        </w:tc>
      </w:tr>
    </w:tbl>
    <w:p/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2. Chi tiết theo thư mục</w:t>
      </w:r>
    </w:p>
    <w:p>
      <w:pPr>
        <w:spacing w:before="120" w:after="60"/>
      </w:pPr>
      <w:r>
        <w:rPr>
          <w:rFonts w:ascii="Consolas" w:hAnsi="Consolas"/>
          <w:color w:val="8A3A0A"/>
          <w:sz w:val="22"/>
        </w:rPr>
        <w:t>00-boi-canh/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 — 📥 Đầu vào (xong)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Chiến lược tập đoàn (PDF) · Biên bản họp KPI 24/06 · Strategic Context v0.1 · sơ đồ tổ chức.</w:t>
      </w:r>
    </w:p>
    <w:p>
      <w:pPr>
        <w:spacing w:before="120" w:after="60"/>
      </w:pPr>
      <w:r>
        <w:rPr>
          <w:rFonts w:ascii="Consolas" w:hAnsi="Consolas"/>
          <w:color w:val="8A3A0A"/>
          <w:sz w:val="22"/>
        </w:rPr>
        <w:t>01-nghien-cuu/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 — ✅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Master Prompt System (nguồn sự thật SP) · Deep Research report + prompt · Open-source options.</w:t>
      </w:r>
    </w:p>
    <w:p>
      <w:pPr>
        <w:spacing w:before="120" w:after="60"/>
      </w:pPr>
      <w:r>
        <w:rPr>
          <w:rFonts w:ascii="Consolas" w:hAnsi="Consolas"/>
          <w:color w:val="8A3A0A"/>
          <w:sz w:val="22"/>
        </w:rPr>
        <w:t>02-dac-ta/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 — ✅ / ⏳ / 🧭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✅ </w:t>
      </w:r>
      <w:r>
        <w:rPr>
          <w:rFonts w:ascii="Consolas" w:hAnsi="Consolas"/>
          <w:color w:val="8A3A0A"/>
          <w:sz w:val="21"/>
        </w:rPr>
        <w:t>NHG_iPMS_Spec_Chi_Tiet.md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</w:t>
      </w:r>
      <w:r>
        <w:rPr>
          <w:rFonts w:ascii="Consolas" w:hAnsi="Consolas"/>
          <w:color w:val="8A3A0A"/>
          <w:sz w:val="21"/>
        </w:rPr>
        <w:t>.html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đặc tả 20 mục (11 module, 11 AI agent, data model, KPI engine, API, RBAC, NFR).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✅ </w:t>
      </w:r>
      <w:r>
        <w:rPr>
          <w:rFonts w:ascii="Consolas" w:hAnsi="Consolas"/>
          <w:color w:val="8A3A0A"/>
          <w:sz w:val="21"/>
        </w:rPr>
        <w:t>NHG_iPMS_Tai_Lieu_Thiet_Ke_Ky_Thuat.md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TDD (kiến trúc, DDL ~30 bảng, scoring engine, API, AI gateway, connector, bảo mật, DevOps).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⏳ </w:t>
      </w:r>
      <w:r>
        <w:rPr>
          <w:rFonts w:ascii="Consolas" w:hAnsi="Consolas"/>
          <w:color w:val="8A3A0A"/>
          <w:sz w:val="21"/>
        </w:rPr>
        <w:t>NHG_iPMS_Thiet_Ke_Quan_Tri_Admin.md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Admin 3 tầng (Platform/Tenant/User) + Governance/AI; RBAC matrix, SoD, MFA, break-glass.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User chọn build FULL — chưa build.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🧭 </w:t>
      </w:r>
      <w:r>
        <w:rPr>
          <w:rFonts w:ascii="Consolas" w:hAnsi="Consolas"/>
          <w:color w:val="8A3A0A"/>
          <w:sz w:val="21"/>
        </w:rPr>
        <w:t>NHG_iPMS_Phan_Tich_Phuong_Phap_Khung_Hieu_Suat.md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so sánh BSC/Hoshin/Driver Tree/4DX/Role/Process; khuyến nghị blend.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Chưa chốt.</w:t>
      </w:r>
    </w:p>
    <w:p>
      <w:pPr>
        <w:spacing w:before="120" w:after="60"/>
      </w:pPr>
      <w:r>
        <w:rPr>
          <w:rFonts w:ascii="Consolas" w:hAnsi="Consolas"/>
          <w:color w:val="8A3A0A"/>
          <w:sz w:val="22"/>
        </w:rPr>
        <w:t>03-ke-hoach-ngan-sach/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 — ✅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Kế hoạch build chi tiết (WBS/sprint) · 6 tuần · 6 tháng · Ngân sách (md + A4) · Chi tiết build. Ngân sách BASE ~5.935 trđ/~8 tháng; sprint Track A ~2.040 trđ/6 tuần (go-live H.01).</w:t>
      </w:r>
    </w:p>
    <w:p>
      <w:pPr>
        <w:spacing w:before="120" w:after="60"/>
      </w:pPr>
      <w:r>
        <w:rPr>
          <w:rFonts w:ascii="Consolas" w:hAnsi="Consolas"/>
          <w:color w:val="8A3A0A"/>
          <w:sz w:val="22"/>
        </w:rPr>
        <w:t>04-pitch/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 — ✅</w:t>
      </w:r>
    </w:p>
    <w:p>
      <w:pPr>
        <w:spacing w:after="80"/>
        <w:jc w:val="both"/>
      </w:pPr>
      <w:r>
        <w:rPr>
          <w:rFonts w:ascii="Consolas" w:hAnsi="Consolas"/>
          <w:color w:val="8A3A0A"/>
          <w:sz w:val="21"/>
        </w:rPr>
        <w:t>NHG_iPMS_Pitch.html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deck trình Ban điều hành (song ngữ, dark mode).</w:t>
      </w:r>
    </w:p>
    <w:p>
      <w:pPr>
        <w:spacing w:before="120" w:after="60"/>
      </w:pPr>
      <w:r>
        <w:rPr>
          <w:rFonts w:ascii="Consolas" w:hAnsi="Consolas"/>
          <w:color w:val="8A3A0A"/>
          <w:sz w:val="22"/>
        </w:rPr>
        <w:t>05-build/web/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 — 🟡 ⏸ iPMS app (Next.js 14 + TS)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18 màn UI/UX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/ 5 persona, dữ liệu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mock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, phủ trọn vòng MVP + Module 8/9.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Exec: cockpit · strategy · talent · ai-adoption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Employee: my-goals · check-in · review · development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Manager: team · review · coaching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HR/B1: kpi-library · review-cycle · calibration · talent-matrix · policy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Audit: logs · compliance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Sidebar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nền sáng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(semantic token, đồng nhất light/dark),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thu gọn từng nhóm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thu gọn cả sidebar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(icon-only, logo→icon-logo, transition mượt). Nhãn VI: Tổng quan điều hành / Phân rã mục tiêu / Phòng cân chỉnh đánh giá.</w:t>
      </w:r>
    </w:p>
    <w:p>
      <w:pPr>
        <w:pStyle w:val="ListBullet"/>
      </w:pPr>
      <w:r>
        <w:rPr>
          <w:rFonts w:ascii="Consolas" w:hAnsi="Consolas"/>
          <w:color w:val="8A3A0A"/>
          <w:sz w:val="21"/>
        </w:rPr>
        <w:t>npm install &amp;&amp; npm run build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đã pass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(Next 14.2.33). Chạy: </w:t>
      </w:r>
      <w:r>
        <w:rPr>
          <w:rFonts w:ascii="Consolas" w:hAnsi="Consolas"/>
          <w:color w:val="8A3A0A"/>
          <w:sz w:val="21"/>
        </w:rPr>
        <w:t>cd 05-build/web &amp;&amp; npm run dev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Chưa làm: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backend (NestJS+Prisma), next-intl chuẩn, AuthN/RBAC, nối dữ liệu thật.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Đang TẠM DỪNG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theo yêu cầu.</w:t>
      </w:r>
    </w:p>
    <w:p>
      <w:pPr>
        <w:spacing w:before="120" w:after="60"/>
      </w:pPr>
      <w:r>
        <w:rPr>
          <w:rFonts w:ascii="Consolas" w:hAnsi="Consolas"/>
          <w:color w:val="8A3A0A"/>
          <w:sz w:val="22"/>
        </w:rPr>
        <w:t>06-tu-dien-tac-vu/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 — 🟡 Từ điển Tác vụ (HTML self-contained)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13 Task Cell · 3 Task Group · domain mẫu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Tuyển sinh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Mỗi Task Cell có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~40 thuộc tính / 7 nhóm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(A Định danh · B RACI&amp;năng lực · C Luồng I/O · D Đo lường&amp;định mức · E Chiều AI · F Governance&amp;rủi ro · G Vòng đời).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Mã KPI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(KPI-TS-001..012)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cascade OKR→KGI→KPI→Task Cell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lineage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trong từng cell.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4 tab: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Từ điển · Backlog tự động hoá · WorkMap theo vai trò · Cây mục tiêu (có cảnh báo gap).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Search/lọc, song ngữ VI/EN, light/dark.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Prototype mock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thay JSON khi có Task Architecture 372 thật của anh Trung.</w:t>
      </w:r>
    </w:p>
    <w:p>
      <w:pPr>
        <w:spacing w:before="120" w:after="60"/>
      </w:pPr>
      <w:r>
        <w:rPr>
          <w:rFonts w:ascii="Consolas" w:hAnsi="Consolas"/>
          <w:color w:val="8A3A0A"/>
          <w:sz w:val="22"/>
        </w:rPr>
        <w:t>design-system/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 — ✅ dùng chung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Logo, tokens (Be Vietnam Pro, xanh #037236), i18n VI/EN, Lucide. Mọi HTML trỏ </w:t>
      </w:r>
      <w:r>
        <w:rPr>
          <w:rFonts w:ascii="Consolas" w:hAnsi="Consolas"/>
          <w:color w:val="8A3A0A"/>
          <w:sz w:val="21"/>
        </w:rPr>
        <w:t>../design-system/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3. Quyết định đang chờ (mở)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Phương pháp khung: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có blend BSC perspective + Lead/Lag + Driver tree không? (3 ứng viên A/B/C trong file phân tích).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iPMS app: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mở lại UI/UX · hay build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backend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(NestJS+Prisma) · hay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tích hợp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Từ điển Tác vụ vào iPMS?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Admin: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bắt đầu build (đã chọn full 3 tầng, thiết kế xong).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Từ điển: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thêm weight roll-up % OKR · export JSON/CSV · thêm domain.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4. Blocker / lưu ý xuyên suốt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⚠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API nguồn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(AIC · Salesforce · CRM tuyển sinh): chưa chắc mở → xác nhận ở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Phase 0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; fallback CSV/ETL.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Deliverable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ẩn danh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tên cá nhân → gọi theo vai trò ("chuyên gia nghiệp vụ KPI / B1").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Nguyên tắc bất biến: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human-in-the-loop · evidence-based · audit-ready · config-driven · no god-account (SoD)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5. Khởi động phiên sau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Mở 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`README.md`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(điều hướng) + file này (trạng thái). Nói rõ hướng muốn làm (theo §3) là tiếp tục ngay.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/>
          <w:color w:val="111111"/>
          <w:sz w:val="24"/>
        </w:rPr>
        <w:t>One Data · One Platform · One NHG</w:t>
      </w:r>
    </w:p>
    <w:sectPr w:rsidR="00FC693F" w:rsidRPr="0006063C" w:rsidSect="00034616">
      <w:footerReference w:type="default" r:id="rId9"/>
      <w:pgSz w:w="12240" w:h="15840"/>
      <w:pgMar w:top="1134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03" w:val="right"/>
      </w:tabs>
      <w:pBdr>
        <w:top w:val="single" w:sz="4" w:space="3" w:color="BBBBBB"/>
      </w:pBdr>
    </w:pPr>
    <w:r/>
    <w:r>
      <w:rPr>
        <w:rFonts w:ascii="Times New Roman" w:hAnsi="Times New Roman" w:cs="Times New Roman" w:eastAsia="Times New Roman"/>
        <w:color w:val="555555"/>
        <w:sz w:val="18"/>
      </w:rPr>
      <w:t>Ban Nghiên cứu, Phát triển và Ứng dụng Công Nghệ (B3)</w:t>
    </w:r>
    <w:r>
      <w:rPr>
        <w:rFonts w:ascii="Times New Roman" w:hAnsi="Times New Roman" w:cs="Times New Roman" w:eastAsia="Times New Roman"/>
        <w:color w:val="555555"/>
        <w:sz w:val="18"/>
      </w:rPr>
      <w:tab/>
    </w:r>
    <w:r>
      <w:rPr>
        <w:rFonts w:ascii="Times New Roman" w:hAnsi="Times New Roman" w:cs="Times New Roman" w:eastAsia="Times New Roman"/>
        <w:color w:val="555555"/>
        <w:sz w:val="18"/>
      </w:rPr>
      <w:t xml:space="preserve">Trang </w:t>
    </w:r>
    <w:r>
      <w:rPr>
        <w:rFonts w:ascii="Times New Roman" w:hAnsi="Times New Roman" w:cs="Times New Roman" w:eastAsia="Times New Roman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cs="Times New Roman" w:eastAsia="Times New Roman"/>
        <w:color w:val="555555"/>
        <w:sz w:val="18"/>
      </w:rPr>
      <w:t>/</w:t>
    </w:r>
    <w:r>
      <w:rPr>
        <w:rFonts w:ascii="Times New Roman" w:hAnsi="Times New Roman" w:cs="Times New Roman" w:eastAsia="Times New Roman"/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