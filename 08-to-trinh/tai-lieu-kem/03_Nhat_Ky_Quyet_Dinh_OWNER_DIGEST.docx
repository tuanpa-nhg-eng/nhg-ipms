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color w:val="037236"/>
          <w:sz w:val="34"/>
        </w:rPr>
        <w:t>Nhật ký Quyết định và Tồn đọng (OWNER DIGEST)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555555"/>
          <w:sz w:val="21"/>
        </w:rPr>
        <w:t>Tập đoàn Giáo dục Nguyễn Hoàng · Dự án Nền tảng iPMS</w:t>
      </w:r>
    </w:p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32"/>
        </w:rPr>
        <w:t>OWNER DIGEST — NHG iPMS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Kênh async duy nhất giữa Fable 5 (iPMS Chief Builder) và chủ dự án.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>Mỗi mục: quyết định đã tự chốt · giả định · tác động · trạng thái review.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❓ CHỜ CHỦ DỰ ÁN PHẢN HỒI (không chặn — có mặc định)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[10/07/2026] F107 — "KPI thật" nghĩa là gì trong hard-block Q1?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Hiện </w:t>
      </w:r>
      <w:r>
        <w:rPr>
          <w:rFonts w:ascii="Consolas" w:hAnsi="Consolas"/>
          <w:color w:val="8A3A0A"/>
          <w:sz w:val="21"/>
        </w:rPr>
        <w:t>assertKpiRefExists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chấp nhận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mọi kpi_template đã tồn tại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(20 dictionary + KPI do BU tự đề xuất &amp; đã publish qua gate 4f). Cách này KHÔNG chặn luồng BU-authored KPI hợp lệ. Nếu anh muốn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siết chỉ 20 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(isDictionary=true), báo để đổi 1 dòng.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Mặc định giữ: mọi KPI đã tồn tại.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Module Từ điển Tác vụ hoàn thiện —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[10/07/2026] Kế hoạch DUYỆT + đang build tuần tự 4h→4l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Spec: </w:t>
      </w:r>
      <w:r>
        <w:rPr>
          <w:rFonts w:ascii="Consolas" w:hAnsi="Consolas"/>
          <w:color w:val="8A3A0A"/>
          <w:sz w:val="21"/>
        </w:rPr>
        <w:t>02-dac-ta/NHG_iPMS_Spec_Task_Dictionary_Hoan_Thien.md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Nguồn: </w:t>
      </w:r>
      <w:r>
        <w:rPr>
          <w:rFonts w:ascii="Consolas" w:hAnsi="Consolas"/>
          <w:color w:val="8A3A0A"/>
          <w:sz w:val="21"/>
        </w:rPr>
        <w:t>gg-io-nhg/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(815 tác vụ + 20 KPI chuẩn).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Chủ dự án CHỐT: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① build tuần tự 4h→4l (dừng báo cáo sau mỗi lát) · ②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Q1 = CHẶN CỨNG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(tác vụ phải gắn KPI thật mới active/canonical).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3 năng lực MỚI (khác BU Authoring Gate 4f/4g):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A. trưởng phòng ủy quyền soạn cho nhân viên · B. trưởng phòng là cổng duyệt active của phòng mình · C. vòng lặp tối ưu liên tục (active→góp ý→reopen→sửa→duyệt→active v+1, lưu lịch sử).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Lát 4h — Từ điển KPI chuẩn + hard-block gắn KPI · 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>10/07/2026 · HOÀN THÀNH — Reviewer verdict PASS, 229/229 test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20 KPI chuẩn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trích từ Semantic Dictionary → </w:t>
      </w:r>
      <w:r>
        <w:rPr>
          <w:rFonts w:ascii="Consolas" w:hAnsi="Consolas"/>
          <w:color w:val="8A3A0A"/>
          <w:sz w:val="21"/>
        </w:rPr>
        <w:t>packages/db/src/kpi-dictionary.data.ts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(code/domain/definition/formula/grain/classification/source/ai-boundary) → seed vào kpi_template (isDictionary=true, method=system, idempotent). Migration mở rộng kpi_template + metadata + is_dictionary + index.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Hard-block Q1: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CellPayload.kpiRef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(link KPI có sẵn) + </w:t>
      </w:r>
      <w:r>
        <w:rPr>
          <w:rFonts w:ascii="Consolas" w:hAnsi="Consolas"/>
          <w:color w:val="8A3A0A"/>
          <w:sz w:val="21"/>
        </w:rPr>
        <w:t>resolveKpiRef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(kpi.code ?? kpiRef) + </w:t>
      </w:r>
      <w:r>
        <w:rPr>
          <w:rFonts w:ascii="Consolas" w:hAnsi="Consolas"/>
          <w:color w:val="8A3A0A"/>
          <w:sz w:val="21"/>
        </w:rPr>
        <w:t>assertKpiRefExists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(422 nếu thiếu/treo/soft-deleted/cross-tenant). Wire vào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canonical publish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(assert cell.kpiRef cuối cùng SAU merge/create/tạo-KPI)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import as_canonical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(assert mỗi row, 1 row treo → rollback cả run).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as_local KHÔNG bắt buộc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(bản nháp version, active sau khi bổ sung KPI).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GET /kpi-dictionary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(kpi:read, lọc ?domain) — nguồn gắn KPI cho FE.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Reviewer SoD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(không blocker): xác nhận 2 đường vào canonical đều gated, không đường nào để cell canonical có kpiRef null/treo. Ghi chú: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F108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(active-transition qua config publish của cell version-scoped — enforce ở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lát 4k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đã đưa vào checklist spec) · F107 (câu hỏi ngữ nghĩa ở trên) · F110 (import as_canonical không tạo KPI mới — phải có KPI trước).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Test: 229/229 PASS (103 unit + 126 integration; +12 test mới: resolve-kpi 5, kpi-dictionary 7). Sửa library.spec cellPayload gắn KPI dictionary mặc định (phản ánh rule mới: mọi cell canonical đều có KPI).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Lát 4i — Seed 815 tác vụ Task Catalog · 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>11/07/2026 · HOÀN THÀNH — Reviewer PASS-WITH-FIXES → đã fix đủ F109–F114, 246/246 test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Parser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packages/db/scripts/parse-task-catalog.ts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(regex tất định trên HTML nguồn 2.7MB) → data COMMITTED </w:t>
      </w:r>
      <w:r>
        <w:rPr>
          <w:rFonts w:ascii="Consolas" w:hAnsi="Consolas"/>
          <w:color w:val="8A3A0A"/>
          <w:sz w:val="21"/>
        </w:rPr>
        <w:t>task-catalog.data.ts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(815 tác vụ/21 phòng — CI/test không cần folder gg-io-nhg). Trường: tên, nhóm con, mức số hóa→aiLevel (assist/system/manual), Nguồn/Công cụ/Đề xuất, trigger, loại dữ liệu, Inputs/Outputs.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Mapper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packages/db/src/task-catalog.ts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auto-code </w:t>
      </w:r>
      <w:r>
        <w:rPr>
          <w:rFonts w:ascii="Consolas" w:hAnsi="Consolas"/>
          <w:color w:val="8A3A0A"/>
          <w:sz w:val="21"/>
        </w:rPr>
        <w:t>&lt;DEPT&gt;-G&lt;nn&gt;-T&lt;nnn&gt;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(21 slug: TS/CCLG/GGDH/NS/PC…; G đánh theo thứ tự xuất hiện nhóm — 231 nhãn nhóm nguồn không đánh số)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map KPI SƠ BỘ theo Q1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8 phòng thuộc đúng 3 domain có KPI trong Từ điển (Giờ giảng→TCH-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, Tuyển sinh→ADM-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Tài chính/Kiểm toán công nợ→FIN-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 xml:space="preserve">) =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283 tác vụ as_canonical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 xml:space="preserve">, keyword override + default domain, lý do ghi `governance.kpiMapReason` (explainable, phòng hiệu chỉnh sau) ·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13 phòng ngoài domain (Nhân sự, Pháp chế, Lịch học, Kế toán, Dự báo, Hemis…) KHÔNG map gượng ép = 532 tác vụ as_submission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* chờ B1 bổ sung KPI thật (đúng chặn cứng Q1 — 0 cell canonical thiếu KPI).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Seed script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apps/api/src/scripts/seed-task-catalog.ts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pnpm --filter @ipms/api seed:taskcatalog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 — đi qua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CHÍNH pipeline import §6.5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(importPreview→applyImport): gate per-row, Q1 assertKpiRefExists, SoD F91 (curator@ chạy as_canonical — không giữ taskcell:author; admin@ đứng tên phiếu submission → curator vẫn duyệt được), audit </w:t>
      </w:r>
      <w:r>
        <w:rPr>
          <w:rFonts w:ascii="Consolas" w:hAnsi="Consolas"/>
          <w:color w:val="8A3A0A"/>
          <w:sz w:val="21"/>
        </w:rPr>
        <w:t>library.import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per batch,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idempotent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(canonical upsert theo mã; submission bỏ qua mã đã có phiếu/cell — chạy lại 0 nhân bản, đã chạy 3 lần trên dev DB chứng minh). RequestUser dựng từ DB thật (role→permission→scope), không hardcode quyền.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Giả định đã tự chốt (theo Q1/Q4/Q5 spec §12):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RACI mặc định "Chuyên viên/Trưởng phòng «tên phòng»" + 50 tác vụ Kế toán (System-assisted) nguồn không khai I/O → tổng hợp từ hệ thống nguồn + tên tác vụ, TẤT CẢ đánh dấu </w:t>
      </w:r>
      <w:r>
        <w:rPr>
          <w:rFonts w:ascii="Consolas" w:hAnsi="Consolas"/>
          <w:color w:val="8A3A0A"/>
          <w:sz w:val="21"/>
        </w:rPr>
        <w:t>governance.synthesized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minh bạch để phòng hiệu chỉnh qua vòng lặp 4k.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Reviewer SoD PASS-WITH-FIXES — 2 MAJOR + 4 nhỏ, fix đủ trước commit: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F109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(re-seed đè trắng cell phòng ban đã hiệu chỉnh → giờ </w:t>
      </w:r>
      <w:r>
        <w:rPr>
          <w:rFonts w:ascii="Consolas" w:hAnsi="Consolas"/>
          <w:color w:val="8A3A0A"/>
          <w:sz w:val="21"/>
        </w:rPr>
        <w:t>protected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updatedBy ≠ seed curator thì GIỮ NGUYÊN)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F110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(mã sinh theo VỊ TRÍ trong HTML — nguồn chèn/đổi thứ tự làm cùng mã mang nội dung khác → guard runtime so tên-chuẩn-hoá theo mã FAIL CỨNG + unit test PIN sha256 map mã→tên)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(không hồi sinh cell đã deprecate)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F112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(hoist fetch canonical 1 lần/batch cho dedup scan — hết O(rows×canonical) trong tx 20s)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F113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(run preview mồ côi khi fail gate → đánh dấu failed)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F114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(2 test fragile phụ thuộc trạng thái DB → sửa bất biến).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Test: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246/246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(113 unit + 133 integration; +17 mới: task-catalog 10 unit + seed integration 7). Dev DB H.01 hiện có 283 canonical + 532 phiếu submission.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Lát 4j — Ủy quyền phân cấp (authoring_grant) · 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>11/07/2026 · HOÀN THÀNH — Reviewer PASS-WITH-FIXES → đã fix F115–F120, 264/264 test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DDL: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bảng </w:t>
      </w:r>
      <w:r>
        <w:rPr>
          <w:rFonts w:ascii="Consolas" w:hAnsi="Consolas"/>
          <w:color w:val="8A3A0A"/>
          <w:sz w:val="21"/>
        </w:rPr>
        <w:t>authoring_grant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(granter/grantee/org_unit/capability/status + </w:t>
      </w:r>
      <w:r>
        <w:rPr>
          <w:rFonts w:ascii="Consolas" w:hAnsi="Consolas"/>
          <w:color w:val="8A3A0A"/>
          <w:sz w:val="21"/>
        </w:rPr>
        <w:t>user_role_id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biết đúng bản ghi RBAC đã materialize để thu hồi) · partial unique 1-grant-active per (tenant,grantee,org_unit,capability) chống double-grant/race (P2002→409) · RLS tenant-bound fail-closed, GRANT không DELETE.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Vai trò mới (spec §5):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staff_author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(taskcell:author + library:submit + task:feedback — KHÔNG gán tay, chỉ materialize qua grant) ⟂ </w:t>
      </w:r>
      <w:r>
        <w:rPr>
          <w:rFonts w:ascii="Consolas" w:hAnsi="Consolas"/>
          <w:color w:val="8A3A0A"/>
          <w:sz w:val="21"/>
        </w:rPr>
        <w:t>dept_head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(taskcell:delegate/approve, task:reopen, library:curate — scope org_unit; seed user dept@ mỗi tenant) · +4 permission catalog (delegate/approve/reopen/feedback — approve/reopen dùng ở 4k) · sod_rule mặc định </w:t>
      </w:r>
      <w:r>
        <w:rPr>
          <w:rFonts w:ascii="Consolas" w:hAnsi="Consolas"/>
          <w:color w:val="8A3A0A"/>
          <w:sz w:val="21"/>
        </w:rPr>
        <w:t>taskcell:author ⟂ taskcell:approve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mỗi tenant.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API `GET/POST/DELETE /authoring/grants`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(permission taskcell:delegate): grant materialize </w:t>
      </w:r>
      <w:r>
        <w:rPr>
          <w:rFonts w:ascii="Consolas" w:hAnsi="Consolas"/>
          <w:color w:val="8A3A0A"/>
          <w:sz w:val="21"/>
        </w:rPr>
        <w:t>user_role(staff_author, scope org_unit)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CÙNG tx + audit </w:t>
      </w:r>
      <w:r>
        <w:rPr>
          <w:rFonts w:ascii="Consolas" w:hAnsi="Consolas"/>
          <w:color w:val="8A3A0A"/>
          <w:sz w:val="21"/>
        </w:rPr>
        <w:t>authoring.grant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; revoke = conditional update version (F28) + soft-delete đúng user_role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hiệu lực NGAY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(PermissionGuard F4 lọc role soft-deleted) + audit </w:t>
      </w:r>
      <w:r>
        <w:rPr>
          <w:rFonts w:ascii="Consolas" w:hAnsi="Consolas"/>
          <w:color w:val="8A3A0A"/>
          <w:sz w:val="21"/>
        </w:rPr>
        <w:t>authoring.revoke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Least-privilege TRONG CODE (F55), 4 lớp: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① capability allowlist CỐ ĐỊNH </w:t>
      </w:r>
      <w:r>
        <w:rPr>
          <w:rFonts w:ascii="Consolas" w:hAnsi="Consolas"/>
          <w:color w:val="8A3A0A"/>
          <w:sz w:val="21"/>
        </w:rPr>
        <w:t>['taskcell:author']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không cấp được quyền duyệt/publish/delegate, kể cả admin gọi API ② orgUnitId phải thuộc scope org_unit của granter (trưởng phòng chỉ cấp trong phòng mình) ③ grantee phải active + person thuộc ĐÚNG phòng đó ④ không tự cấp cho mình (SoD chủ động — dept_head giữ quyền duyệt).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Reviewer SoD PASS-WITH-FIXES — fix đủ trước commit: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F115 MAJOR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(GET list truyền orgUnitId tường minh vượt scope — dept_head soi được grant phòng khác → chặn 403)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F116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(SoD chặn TẠI NGUỒN: không cấp author cho người đang giữ approve theo sod_rule — không đợi 4k detect muộn)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F117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(mọi vi phạm bị chặn để lại vết audit </w:t>
      </w:r>
      <w:r>
        <w:rPr>
          <w:rFonts w:ascii="Consolas" w:hAnsi="Consolas"/>
          <w:color w:val="8A3A0A"/>
          <w:sz w:val="21"/>
        </w:rPr>
        <w:t>authoring.grant_denied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ghi NGOÀI tx, chuẩn F48)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F118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(uuid tại cửa query param, F74)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F119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(unit test pin tầng enforce service — độc lập DTO validation)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F120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(test tự-cấp expect 409 chính xác).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Backlog F121: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nhân viên CHUYỂN PHÒNG → grant phòng cũ vẫn active (dept_head phải tự thu hồi) — cần offboarding hook ở lát sau/Phase 4.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Test: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264/264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(117 unit + 147 integration; +18 mới: authoring unit 4 + integration 14). Trọn vòng chứng minh end-to-end: TRƯỚC grant emp 403 → grant → emp soạn+submit được trong phòng (sai phòng vẫn 403) → revoke → 403 lại ngay.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Go-live Từ điển Tác vụ — API tra cứu + màn browse read-only · 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>11/07/2026 · HOÀN THÀNH build &amp; test; ⚠ Reviewer đối kháng CHƯA chạy xong (session limit) — CẦN RE-RUN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Chủ dự án yêu cầu tính năng Từ điển Tác vụ go-live sớm nhất. Chọn hướng: browser read-only + gắn nav chính cho MỌI persona. Gác 4k lại.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Vấn đề trước lát: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283 cell canonical (seed 4i) + 20 KPI đã có trong DB nhưng KHÔNG có API đọc (GET /task-cells của Studio bắt buộc configVersionId/processStepId là UUID → không đọc được canonical configVersionId=NULL) và không có màn tra cứu. Prototype </w:t>
      </w:r>
      <w:r>
        <w:rPr>
          <w:rFonts w:ascii="Consolas" w:hAnsi="Consolas"/>
          <w:color w:val="8A3A0A"/>
          <w:sz w:val="21"/>
        </w:rPr>
        <w:t>06-tu-dien-tac-vu/*.html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có UX nhưng chạy JSON mẫu, không nối data thật.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Backend: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module </w:t>
      </w:r>
      <w:r>
        <w:rPr>
          <w:rFonts w:ascii="Consolas" w:hAnsi="Consolas"/>
          <w:color w:val="8A3A0A"/>
          <w:sz w:val="21"/>
        </w:rPr>
        <w:t>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(read-only): </w:t>
      </w:r>
      <w:r>
        <w:rPr>
          <w:rFonts w:ascii="Consolas" w:hAnsi="Consolas"/>
          <w:color w:val="8A3A0A"/>
          <w:sz w:val="21"/>
        </w:rPr>
        <w:t>GET /task-dictionary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(list + facets nhóm/AI/KPI + filter q/groupCode/aiLevel/kpiRef/role, lọc text bỏ dấu) + </w:t>
      </w:r>
      <w:r>
        <w:rPr>
          <w:rFonts w:ascii="Consolas" w:hAnsi="Consolas"/>
          <w:color w:val="8A3A0A"/>
          <w:sz w:val="21"/>
        </w:rPr>
        <w:t>GET /task-dictionary/:code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(detail đủ 7 nhóm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KPI join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từ kpi_template: definition/grain/classification/aiBoundary/sourceSystem). CHỈ đọc canonical (</w:t>
      </w:r>
      <w:r>
        <w:rPr>
          <w:rFonts w:ascii="Consolas" w:hAnsi="Consolas"/>
          <w:color w:val="8A3A0A"/>
          <w:sz w:val="21"/>
        </w:rPr>
        <w:t>configVersionId=NULL, deletedAt=NULL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 —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không lộ cell version-scoped của Config Studio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(test chứng minh). Permission MỚI </w:t>
      </w:r>
      <w:r>
        <w:rPr>
          <w:rFonts w:ascii="Consolas" w:hAnsi="Consolas"/>
          <w:color w:val="8A3A0A"/>
          <w:sz w:val="21"/>
        </w:rPr>
        <w:t>taskdict:read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tách khỏi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taskcell:read (không lộ config draft), cấp cho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MỌI persona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(tài nguyên tham chiếu toàn hàng) qua vòng lặp seed. </w:t>
      </w:r>
      <w:r>
        <w:rPr>
          <w:rFonts w:ascii="Consolas" w:hAnsi="Consolas"/>
          <w:color w:val="8A3A0A"/>
          <w:sz w:val="21"/>
        </w:rPr>
        <w:t>capped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flag khi vượt LIST_CAP=2000 (trung thực, chưa phân trang).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FE: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route </w:t>
      </w:r>
      <w:r>
        <w:rPr>
          <w:rFonts w:ascii="Consolas" w:hAnsi="Consolas"/>
          <w:color w:val="8A3A0A"/>
          <w:sz w:val="21"/>
        </w:rPr>
        <w:t>/dictionary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(layout + page + css) nối API thật;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cây Phòng→Nhóm→Tác vụ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(từ facets), tìm kiếm tức thời (client-side trên tập tải sẵn), lọc mức AI,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panel giải phẫu 7 nhóm A–G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thẻ KPI, song ngữ VI/EN, light/dark theo Design System. Gate đăng nhập tách ra </w:t>
      </w:r>
      <w:r>
        <w:rPr>
          <w:rFonts w:ascii="Consolas" w:hAnsi="Consolas"/>
          <w:color w:val="8A3A0A"/>
          <w:sz w:val="21"/>
        </w:rPr>
        <w:t>StudioGate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dùng chung với /studio (session chia sẻ) — quick-login ưu tiên emp1@ (persona thường).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Gắn nav chính: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nhóm "Tra cứu" đầu sidebar, hiện cho mọi persona.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Kiểm chứng: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typecheck api+web PASS · web build PASS (</w:t>
      </w:r>
      <w:r>
        <w:rPr>
          <w:rFonts w:ascii="Consolas" w:hAnsi="Consolas"/>
          <w:color w:val="8A3A0A"/>
          <w:sz w:val="21"/>
        </w:rPr>
        <w:t>/dictionary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6.92kB)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272/272 test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(117 unit + 155 integration; +8 dictionary)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live verify: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emp1@ (nhân viên thường) gọi </w:t>
      </w:r>
      <w:r>
        <w:rPr>
          <w:rFonts w:ascii="Consolas" w:hAnsi="Consolas"/>
          <w:color w:val="8A3A0A"/>
          <w:sz w:val="21"/>
        </w:rPr>
        <w:t>/task-dictionary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OK — total 286, filter TS-G01 matched 6, detail trả đủ + KPI ADM-ENR-005.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⚠ NỢ QUY TRÌNH: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Reviewer Agent SoD độc lập bị cắt giữa chừng do session limit (mới đọc 8 file, chưa ra verdict).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Cần re-run reviewer đối kháng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cho lát này (các hướng đã liệt kê: rò rỉ quyền đọc taskdict cho mọi role, tách permission, read-model đúng, DoS/cap, FE client-filter, regression StudioGate, coverage). Tự-review đã xử lý điểm thật duy nhất phát hiện: cap truncation → thêm cờ </w:t>
      </w:r>
      <w:r>
        <w:rPr>
          <w:rFonts w:ascii="Consolas" w:hAnsi="Consolas"/>
          <w:color w:val="8A3A0A"/>
          <w:sz w:val="21"/>
        </w:rPr>
        <w:t>capped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 Chưa mạo nhận PASS.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Vẫn thiếu để "go-live đầy đủ":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phân trang/tìm-kiếm server khi thư viện phình &gt;2000 · auth production (dev-token → Entra SSO) · có thể cho tra cứu KHÔNG cần đăng nhập trong tenant (hiện vẫn cần dev-token).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Cập nhật 12/07: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Reviewer re-run XONG —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PASS-WITH-FIXES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đã fix đủ trước commit: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F122 MAJOR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(detail trả nguyên row → lộ contributedBy/createdBy/attrs — whitelist select + test chống leak)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F123 MAJOR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(tìm theo MÃ không match do normalize lệch — fix + test)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F124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(KPI join ưu tiên tenant trước global)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F125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(+2 assert). F126–F129 minor/chấp nhận có ghi chú. Test dictionary 9/9. Nợ quy trình ĐÃ TRẢ.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Lát 4k — Vòng lặp tối ưu liên tục (trái tim spec) · </w:t>
      </w:r>
      <w:r>
        <w:rPr>
          <w:rFonts w:ascii="Times New Roman" w:hAnsi="Times New Roman" w:cs="Times New Roman"/>
          <w:b/>
          <w:i w:val="0"/>
          <w:color w:val="111111"/>
          <w:sz w:val="25"/>
        </w:rPr>
        <w:t>12/07/2026 · HOÀN THÀNH — Reviewer verdict đầu FAIL → fix TOÀN BỘ F130–F139, 290/290 test; ⚠ re-verdict chính thức chờ session limit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Vòng đời sống thật: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ACTIVE → góp ý sử dụng → trưởng phòng reopen (giao nhân viên có grant 4j) → sửa → submit → trưởng phòng approve-active →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ACTIVE v+1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+ lịch sử bất biến. Mỗi vòng làm tác vụ tốt dần — đúng yêu cầu gốc của chủ dự án.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DDL (migration task_loop + hardening):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task_cell +status(draft|active|reopened|deprecated)/owner_org_unit_id/active_version/supersedes_id · </w:t>
      </w:r>
      <w:r>
        <w:rPr>
          <w:rFonts w:ascii="Consolas" w:hAnsi="Consolas"/>
          <w:color w:val="8A3A0A"/>
          <w:sz w:val="21"/>
        </w:rPr>
        <w:t>task_revision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APPEND-ONLY (trigger chặn UPDATE/DELETE kể cả owner + GRANT không cấp UPDATE/DELETE — 2 lớp) · </w:t>
      </w:r>
      <w:r>
        <w:rPr>
          <w:rFonts w:ascii="Consolas" w:hAnsi="Consolas"/>
          <w:color w:val="8A3A0A"/>
          <w:sz w:val="21"/>
        </w:rPr>
        <w:t>task_feedback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(optimize|defect|question, vòng đời open→triaged→reopened→resolved/wontfix) · RLS fail-closed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backfill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286 cell canonical hiện hữu → active v1 + revision v1; hardening F133 demote cell KPI treo (fail-closed, Q1 không ngoại lệ kể cả migration).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API mới (modules/taskloop/):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POST /task-cells/:id/claim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(trưởng phòng NHẬN cell về đúng phòng trong scope — Q5 seed để trống owner; cell có chủ → 409, chỉ B1/admin chuyển) · </w:t>
      </w:r>
      <w:r>
        <w:rPr>
          <w:rFonts w:ascii="Consolas" w:hAnsi="Consolas"/>
          <w:color w:val="8A3A0A"/>
          <w:sz w:val="21"/>
        </w:rPr>
        <w:t>GET/POST /task-cells/:id/feedback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(mọi người dùng — employee/manager đã cấp task:feedback; chỉ cell đang vận hành; cap 4KB) · </w:t>
      </w:r>
      <w:r>
        <w:rPr>
          <w:rFonts w:ascii="Consolas" w:hAnsi="Consolas"/>
          <w:color w:val="8A3A0A"/>
          <w:sz w:val="21"/>
        </w:rPr>
        <w:t>POST /task-cells/:id/reopen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(spawn phiếu draft TÁC GIẢ = người được giao, payload = snapshot bản active; validate người giao thuộc ĐÚNG phòng + CÓ quyền soạn F131c; feedback được chọn gắn vào vòng) · </w:t>
      </w:r>
      <w:r>
        <w:rPr>
          <w:rFonts w:ascii="Consolas" w:hAnsi="Consolas"/>
          <w:color w:val="8A3A0A"/>
          <w:sz w:val="21"/>
        </w:rPr>
        <w:t>POST /library/contributions/:id/approve-active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(SoD bất biến người-sửa≠người-duyệt + sod_rule author⟂approve + scope phòng + gate 7 nhóm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Q1 assertKpiRefExists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CẤM đổi mã + flip v+1 conditional F28 + revision + feedback resolved + audit) · </w:t>
      </w:r>
      <w:r>
        <w:rPr>
          <w:rFonts w:ascii="Consolas" w:hAnsi="Consolas"/>
          <w:color w:val="8A3A0A"/>
          <w:sz w:val="21"/>
        </w:rPr>
        <w:t>POST /task-cells/:id/reopen-cancel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(F131b — lối thoát vòng) · </w:t>
      </w:r>
      <w:r>
        <w:rPr>
          <w:rFonts w:ascii="Consolas" w:hAnsi="Consolas"/>
          <w:color w:val="8A3A0A"/>
          <w:sz w:val="21"/>
        </w:rPr>
        <w:t>GET /task-cells/:id/revisions[/:v]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(taskdict:read — lịch sử là phần tra cứu).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[F108] TRẢ NỢ: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config publish giờ CHẶN 422 nếu version chứa cell version-scoped thiếu/treo KPI (helper chung kpi-guard.ts — publish là active-transition). Mọi cửa vào active đều qua MỘT helper Q1: canonical publish · import as_canonical · approve-active · config publish.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Reviewer SoD verdict đầu: FAIL (đúng và đáng giá)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bắt 1 BLOCKER + 3 MAJOR hở ngoài happy-path, ĐÃ FIX HẾT: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F130 BLOCKER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(cell publish/import SAU 4k kẹt draft vĩnh viễn — vòng lặp chỉ sống cho cell backfill → giờ publish canonical + import as_canonical = active-transition: active v1 + revision v1)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(reopened là NGÕ CỤT khi phiếu bị reject/giao nhầm người → reject tự trả cell về active + reopen-cancel + validate assignee fail-fast)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F132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(3 đường vòng sửa cell active không vết: import as_canonical đè → giờ so-nội-dung, y hệt = unchanged không nhiễu, ĐỔI = revision + bump; phiếu vòng tối ưu bị chặn khỏi đường curation approve/publish 422; publish merge vào cell active → revision)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F133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(backfill demote KPI treo)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F134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(deprecate set status + chặn giữa vòng + mã deprecated không tái sử dụng)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F135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(drift guard hết fail oan với phiếu đã sửa hợp lệ)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F136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(claim không stamp updatedBy)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F137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(whitelist status; ghi nhận: feedback mở TOÀN TENANT — deviation §5 self/org_unit CÓ CHỦ ĐÍCH: cell canonical là tài nguyên chung, phòng khác dùng phải góp ý được)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F139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(test không phá published version).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⚠ NỢ QUY TRÌNH: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re-verdict chính thức của Reviewer bị cắt do session limit (2 lần). Điều kiện lật verdict Reviewer ĐÃ GHI RÕ ("F130+F131+F132+3 test → PASS-WITH-FIXES") đã thoả và vượt (fix cả 9 + 5 test), nhưng chưa có re-verdict độc lập — sẽ chạy khi limit reset.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F138 (MINOR, chưa fix):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snapshot backfill phát key null tường minh vs snapshot TS bỏ key — FE diff (lát 4l) phải coi null ≡ absent.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290/290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(117 unit + 173 integration; task-loop 17 test — 12 vòng đời + 5 theo reviewer), full suite chạy 2 lần liên tiếp đều xanh (state-clean).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RED-LINE chờ duyệt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[05/07/2026] Anthropic API key + budget cho ai-gateway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lát 4 Phase 3 (MCP server, AI Config Copilot, eval harness) và 11 AI agent cần gọi Claude API =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chi tiền thật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Chờ chủ dự án cấp key + trần budget/tháng (đề xuất: dev/staging cap $50/tháng, model Haiku/Sonnet).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Cập nhật 08/07: khung ai-gateway + MCP + eval ĐÃ build xong trên mock (lát 4a) — khi có key chỉ cần cài SDK, implement `AnthropicLlmClient`, bật flag `ai_gateway_live`.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[05/07/2026] Token Notion/Microsoft Graph (Planner)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connector 2 chiều cần integration token thật + đẩy dữ liệu ra hệ ngoài. Dev sẽ dùng mock connector; chỉ nối thật khi chủ dự án cấp token sandbox/workspace test.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0 — Nền tảng monorepo + multi-tenant + RLS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05/07/2026 · HOÀN THÀNH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(tất cả trong `05-build/`):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Monorepo pnpm workspaces: </w:t>
      </w:r>
      <w:r>
        <w:rPr>
          <w:rFonts w:ascii="Consolas" w:hAnsi="Consolas"/>
          <w:color w:val="8A3A0A"/>
          <w:sz w:val="21"/>
        </w:rPr>
        <w:t>packages/db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(Prisma + migration + RLS SQL + seed) · </w:t>
      </w:r>
      <w:r>
        <w:rPr>
          <w:rFonts w:ascii="Consolas" w:hAnsi="Consolas"/>
          <w:color w:val="8A3A0A"/>
          <w:sz w:val="21"/>
        </w:rPr>
        <w:t>packages/shared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(types/permission catalog) · </w:t>
      </w:r>
      <w:r>
        <w:rPr>
          <w:rFonts w:ascii="Consolas" w:hAnsi="Consolas"/>
          <w:color w:val="8A3A0A"/>
          <w:sz w:val="21"/>
        </w:rPr>
        <w:t>apps/api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(NestJS) · </w:t>
      </w:r>
      <w:r>
        <w:rPr>
          <w:rFonts w:ascii="Consolas" w:hAnsi="Consolas"/>
          <w:color w:val="8A3A0A"/>
          <w:sz w:val="21"/>
        </w:rPr>
        <w:t>docker-compose.dev.yml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(Postgres 16 + Redis 7, bind loopback) · CI GitHub Actions (</w:t>
      </w:r>
      <w:r>
        <w:rPr>
          <w:rFonts w:ascii="Consolas" w:hAnsi="Consolas"/>
          <w:color w:val="8A3A0A"/>
          <w:sz w:val="21"/>
        </w:rPr>
        <w:t>.github/workflows/ci.yml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DB: 12 bảng TDD §6.1–6.2 (tenant, org_unit, role_family, position, person, app_user, role, permission, role_permission, user_role) + </w:t>
      </w:r>
      <w:r>
        <w:rPr>
          <w:rFonts w:ascii="Consolas" w:hAnsi="Consolas"/>
          <w:color w:val="8A3A0A"/>
          <w:sz w:val="21"/>
        </w:rPr>
        <w:t>audit_log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append-only (trigger chặn UPDATE/DELETE kể cả owner) + </w:t>
      </w:r>
      <w:r>
        <w:rPr>
          <w:rFonts w:ascii="Consolas" w:hAnsi="Consolas"/>
          <w:color w:val="8A3A0A"/>
          <w:sz w:val="21"/>
        </w:rPr>
        <w:t>feature_flag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(#12). RLS mọi bảng, fail-closed khi chưa set tenant context. Runtime role </w:t>
      </w:r>
      <w:r>
        <w:rPr>
          <w:rFonts w:ascii="Consolas" w:hAnsi="Consolas"/>
          <w:color w:val="8A3A0A"/>
          <w:sz w:val="21"/>
        </w:rPr>
        <w:t>ipms_app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least-privilege (không DELETE bảng nghiệp vụ, chỉ đọc catalog role/permission/flag, KHÔNG BYPASSRLS).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API: guard pipeline </w:t>
      </w:r>
      <w:r>
        <w:rPr>
          <w:rFonts w:ascii="Consolas" w:hAnsi="Consolas"/>
          <w:color w:val="8A3A0A"/>
          <w:sz w:val="21"/>
        </w:rPr>
        <w:t>Jwt → Tenant (X-Tenant-Id khớp claim) → Permission (fail-closed: endpoint không khai permission = 403)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audit interceptor (@Audited) + error model TDD §8.2 + OpenAPI /api/docs. Endpoints: auth/health · auth/dev-token (dev-only, env-gated) · tenants/me · org-units (list/tree/create) · persons (list/me/create).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17/17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9 unit (guards) + 8 integration rò tenant trên Postgres thật (cross-read API, mượn tenant header→403, RLS raw SQL 0 dòng, audit append-only, no-DELETE). Smoke test: API boot thật, dev-token → tenants/me → org-units trả đúng data H.01.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Reviewer Agent (SoD) — verdict: PASS-WITH-FIXES → đã fix đủ 4 điểm bắt buộc, re-test PASS: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F1: thu hồi quyền ghi </w:t>
      </w:r>
      <w:r>
        <w:rPr>
          <w:rFonts w:ascii="Consolas" w:hAnsi="Consolas"/>
          <w:color w:val="8A3A0A"/>
          <w:sz w:val="21"/>
        </w:rPr>
        <w:t>role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/</w:t>
      </w:r>
      <w:r>
        <w:rPr>
          <w:rFonts w:ascii="Consolas" w:hAnsi="Consolas"/>
          <w:color w:val="8A3A0A"/>
          <w:sz w:val="21"/>
        </w:rPr>
        <w:t>feature_flag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khỏi app role (chặn app-path sửa catalog/flag global ảnh hưởng mọi tenant).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F2: JWT secret fail-closed — bắt buộc </w:t>
      </w:r>
      <w:r>
        <w:rPr>
          <w:rFonts w:ascii="Consolas" w:hAnsi="Consolas"/>
          <w:color w:val="8A3A0A"/>
          <w:sz w:val="21"/>
        </w:rPr>
        <w:t>DEV_JWT_SECRET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; fallback dev chỉ khi opt-in </w:t>
      </w:r>
      <w:r>
        <w:rPr>
          <w:rFonts w:ascii="Consolas" w:hAnsi="Consolas"/>
          <w:color w:val="8A3A0A"/>
          <w:sz w:val="21"/>
        </w:rPr>
        <w:t>ALLOW_INSECURE_DEV_SECRET=true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F3: bỏ password hard-code khỏi migration; dev dùng </w:t>
      </w:r>
      <w:r>
        <w:rPr>
          <w:rFonts w:ascii="Consolas" w:hAnsi="Consolas"/>
          <w:color w:val="8A3A0A"/>
          <w:sz w:val="21"/>
        </w:rPr>
        <w:t>infra/dev-init.sql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(docker init), prod ops pre-create role từ vault.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F4: PermissionGuard lọc cả role đã soft-delete (thu hồi role có hiệu lực ngay).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Fix thêm F10: Postgres/Redis dev chỉ bind 127.0.0.1.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Ticket nợ (Reviewer MINOR — xử lý Phase 0.x/1):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F5: audit fire-and-forget → chuyển ghi audit cùng transaction/outbox TRƯỚC khi có dữ liệu rating thật; cân nhắc allowlist field (PII trong </w:t>
      </w:r>
      <w:r>
        <w:rPr>
          <w:rFonts w:ascii="Consolas" w:hAnsi="Consolas"/>
          <w:color w:val="8A3A0A"/>
          <w:sz w:val="21"/>
        </w:rPr>
        <w:t>after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F6: enforce </w:t>
      </w:r>
      <w:r>
        <w:rPr>
          <w:rFonts w:ascii="Consolas" w:hAnsi="Consolas"/>
          <w:color w:val="8A3A0A"/>
          <w:sz w:val="21"/>
        </w:rPr>
        <w:t>scope_type/scope_id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(ScopeGuard org_unit/self) — Phase 1.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F7: dev-token: singleton owner client + gộp message lỗi chống enumeration; prod không cấp OWNER_DATABASE_URL cho API.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F8: cân nhắc composite FK </w:t>
      </w:r>
      <w:r>
        <w:rPr>
          <w:rFonts w:ascii="Consolas" w:hAnsi="Consolas"/>
          <w:color w:val="8A3A0A"/>
          <w:sz w:val="21"/>
        </w:rPr>
        <w:t>(tenant_id, id)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phase sau.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F9: partial unique index </w:t>
      </w:r>
      <w:r>
        <w:rPr>
          <w:rFonts w:ascii="Consolas" w:hAnsi="Consolas"/>
          <w:color w:val="8A3A0A"/>
          <w:sz w:val="21"/>
        </w:rPr>
        <w:t>WHERE deleted_at IS NULL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cho code org_unit/person (soft-delete + unique).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F11: map Prisma P2002 → 409 trong error filter.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Giả định mặc định đã dùng: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AuthN Phase 0 = JWT HS256 nội bộ, claims map sẵn chuẩn Entra (sub/tid/oid/email) → cắm OIDC Entra ở phase sau không đổi contract. Endpoint </w:t>
      </w:r>
      <w:r>
        <w:rPr>
          <w:rFonts w:ascii="Consolas" w:hAnsi="Consolas"/>
          <w:color w:val="8A3A0A"/>
          <w:sz w:val="21"/>
        </w:rPr>
        <w:t>dev-token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sẽ XÓA khi có Entra.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Monorepo đặt tại </w:t>
      </w:r>
      <w:r>
        <w:rPr>
          <w:rFonts w:ascii="Consolas" w:hAnsi="Consolas"/>
          <w:color w:val="8A3A0A"/>
          <w:sz w:val="21"/>
        </w:rPr>
        <w:t>05-build/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(giữ </w:t>
      </w:r>
      <w:r>
        <w:rPr>
          <w:rFonts w:ascii="Consolas" w:hAnsi="Consolas"/>
          <w:color w:val="8A3A0A"/>
          <w:sz w:val="21"/>
        </w:rPr>
        <w:t>web/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hiện có, hợp nhất vào </w:t>
      </w:r>
      <w:r>
        <w:rPr>
          <w:rFonts w:ascii="Consolas" w:hAnsi="Consolas"/>
          <w:color w:val="8A3A0A"/>
          <w:sz w:val="21"/>
        </w:rPr>
        <w:t>apps/web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ở Phase 2–3 khi nối backend).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UUIDv7 sinh app-side (thư viện </w:t>
      </w:r>
      <w:r>
        <w:rPr>
          <w:rFonts w:ascii="Consolas" w:hAnsi="Consolas"/>
          <w:color w:val="8A3A0A"/>
          <w:sz w:val="21"/>
        </w:rPr>
        <w:t>uuidv7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 vì Postgres 16 chưa có native.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Repository layer = service layer ở Phase 0 (module còn mỏng); tách riêng khi module phình ở Phase 1.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Port dev không đụng hệ khác: Postgres 55432, Redis 56379, API 4000.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Việc tiếp theo (Phase 1 — lõi PMS):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KPI Dictionary + kpi_formula (parser whitelist min/max/round/clamp/if) + Scorecard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Scoring Engine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với bộ test bắt buộc (bậc thang, direction reverse, chia đều group weight, Σ=100±0.01, recompute đúng formula version) → objective/goal cascade + health → Evidence Hub + connector CSV/Notion. Kèm trả nợ F5/F6/F9.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Cách chạy dev: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cd 05-build &amp;&amp; pnpm install &amp;&amp; pnpm db:up &amp;&amp; pnpm db:migrate &amp;&amp; pnpm db:seed &amp;&amp; pnpm api:dev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(env theo </w:t>
      </w:r>
      <w:r>
        <w:rPr>
          <w:rFonts w:ascii="Consolas" w:hAnsi="Consolas"/>
          <w:color w:val="8A3A0A"/>
          <w:sz w:val="21"/>
        </w:rPr>
        <w:t>.env.example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1 — Lát cắt 1: KPI schema + Scoring Engine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05/07/2026 · XONG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(commit `feat(phase-1)`):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Schema §6.3–6.4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(10 bảng): strategic_theme · objective (OKR/KGI, parent tree) · goal (cascade cha–con, health_score) · kpi_category cha–con · kpi_formula (versioned) · kpi (method manual/system, direction forward/reverse, task_cell_ref, versioned) · kpi_score_tier (bậc thang) · kpi_applicability (điều kiện áp dụng) · scorecard + scorecard_item (weight/group_weight). RLS + grants đồng nhất Phase 0.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Scoring Engine (logic lõi TDD §7)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pure functions, không phụ thuộc DB: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Formula parser tự viết (recursive descent) — whitelist hàm </w:t>
      </w:r>
      <w:r>
        <w:rPr>
          <w:rFonts w:ascii="Consolas" w:hAnsi="Consolas"/>
          <w:color w:val="8A3A0A"/>
          <w:sz w:val="21"/>
        </w:rPr>
        <w:t>min/max/round/clamp/if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biến </w:t>
      </w:r>
      <w:r>
        <w:rPr>
          <w:rFonts w:ascii="Consolas" w:hAnsi="Consolas"/>
          <w:color w:val="8A3A0A"/>
          <w:sz w:val="21"/>
        </w:rPr>
        <w:t>actual/target/base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chặn mọi ký tự/hàm/biến lạ, chặn chia 0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không có đường injection/eval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Consolas" w:hAnsi="Consolas"/>
          <w:color w:val="8A3A0A"/>
          <w:sz w:val="21"/>
        </w:rPr>
        <w:t>applyFormula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(direction reverse = target/actual đúng biên bản 24/06) · </w:t>
      </w:r>
      <w:r>
        <w:rPr>
          <w:rFonts w:ascii="Consolas" w:hAnsi="Consolas"/>
          <w:color w:val="8A3A0A"/>
          <w:sz w:val="21"/>
        </w:rPr>
        <w:t>tierLookup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bậc thang (100→25, 90→22…) · </w:t>
      </w:r>
      <w:r>
        <w:rPr>
          <w:rFonts w:ascii="Consolas" w:hAnsi="Consolas"/>
          <w:color w:val="8A3A0A"/>
          <w:sz w:val="21"/>
        </w:rPr>
        <w:t>resolveWeights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(item weight | group_weight chia đều,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Σ=100±0.01 chặn cứng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 · </w:t>
      </w:r>
      <w:r>
        <w:rPr>
          <w:rFonts w:ascii="Consolas" w:hAnsi="Consolas"/>
          <w:color w:val="8A3A0A"/>
          <w:sz w:val="21"/>
        </w:rPr>
        <w:t>computeScore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final_score 1–100 → </w:t>
      </w:r>
      <w:r>
        <w:rPr>
          <w:rFonts w:ascii="Consolas" w:hAnsi="Consolas"/>
          <w:color w:val="8A3A0A"/>
          <w:sz w:val="21"/>
        </w:rPr>
        <w:t>mapIpc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(bảng cấu hình).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Snapshot </w:t>
      </w:r>
      <w:r>
        <w:rPr>
          <w:rFonts w:ascii="Consolas" w:hAnsi="Consolas"/>
          <w:color w:val="8A3A0A"/>
          <w:sz w:val="21"/>
        </w:rPr>
        <w:t>formula.version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chảy qua kết quả — recompute lịch sử dùng đúng version (test chứng minh v1≠v2).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45/45 PASS toàn repo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(28 test scoring mới + 9 guards + 8 integration RLS).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1 — HOÀN THÀNH (lát 2–4 + review)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05/07/2026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(4 commit `731ecf9`→`9f598fb`), 75/75 test PASS: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KPI Dictionary API: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create (validate formula whitelist ngay khi nhập → 422) · approve human-in-the-loop (draft→active, chống lặp 409)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update formula = version mới immutable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(bản cũ giữ cho recompute lịch sử — explainable).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Scorecard API: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create · validate-weights (Σ=100±0.01, lệch → 422)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compute-preview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chạy Scoring Engine end-to-end với ipc_map cấu hình theo </w:t>
      </w:r>
      <w:r>
        <w:rPr>
          <w:rFonts w:ascii="Consolas" w:hAnsi="Consolas"/>
          <w:color w:val="8A3A0A"/>
          <w:sz w:val="21"/>
        </w:rPr>
        <w:t>tenant.settings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(KHÔNG ghi DB — công cụ B1 kiểm tra cấu hình).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Strategy cascade: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OKR→KGI→Goal với ràng buộc tầng chặt (KGI con OKR; goal chỉ gắn KGI) · cây lineage </w:t>
      </w:r>
      <w:r>
        <w:rPr>
          <w:rFonts w:ascii="Consolas" w:hAnsi="Consolas"/>
          <w:color w:val="8A3A0A"/>
          <w:sz w:val="21"/>
        </w:rPr>
        <w:t>GET /objectives/:id/cascade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health roll-up trọng số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cùng transaction + advisory lock chống race · status tự chuyển active/at_risk/off_track.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Evidence Hub: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manual create → verify/reject human-in-the-loop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bulk sync idempotent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theo (source, external_id) — connector pipeline TDD §10.1, fallback CSV/ETL như giả định đã chốt; evidence đã verified bị nguồn ghi đè → tự reset pending (phải duyệt lại).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Reviewer Agent (SoD) vòng 2 — verdict PASS-WITH-FIXES → đã fix đủ: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F13 (integrity evidence sau duyệt) · F14 (chặn prototype-chain trong formula) · F15 (parser 2 pha AST, </w:t>
      </w:r>
      <w:r>
        <w:rPr>
          <w:rFonts w:ascii="Consolas" w:hAnsi="Consolas"/>
          <w:color w:val="8A3A0A"/>
          <w:sz w:val="21"/>
        </w:rPr>
        <w:t>if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short-circuit — guard chia 0 dùng được) · F16 (normalize thang tier — bậc thang 25/22/19/16 của biên bản 24/06 và thang 0–100 cho cùng kết quả) · F17 (advisory lock roll-up) · F18 (endpoint formula versioning) · F20/F21/F25.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Ticket còn mở (chuyển Phase 2):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F6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ScopeGuard org_unit/self — BẮT BUỘC đóng đầu Phase 2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(employee hiện sửa được goal người khác trong cùng tenant) · F5 audit cùng transaction trước khi có data rating thật · F9 partial unique index sau soft-delete · F19 mixed-mode weight goal · F22 SoD verify evidence của chính mình · F24 cycle-check khi có endpoint đổi parent.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2 — Vòng review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05/07/2026 · HOÀN THÀNH — Reviewer vòng 2: PASS-WITH-FIXES ✅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vòng 2 (sau khi fix FAIL vòng 1):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toàn bộ 3 BLOCKER + MAJOR đã đóng đúng cách có test chứng minh. 3 MINOR mới: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F41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SoD checkin review (ĐÃ FIX ngay)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F42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decide chưa kiểm orgUnit session (ticket, sửa cùng subtree matching)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F43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reviewee đọc được điểm trước khi final —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CẦN CHỦ DỰ ÁN XÁC NHẬN POLICY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: có giấu điểm/nhận xét manager đến khi final không? (mặc định hiện tại: reviewee thấy). Điều kiện phase kế: test đủ 4 nhánh org_unit scope trước khi merge subtree matching. Backlog: evidence </w:t>
      </w:r>
      <w:r>
        <w:rPr>
          <w:rFonts w:ascii="Consolas" w:hAnsi="Consolas"/>
          <w:color w:val="8A3A0A"/>
          <w:sz w:val="19"/>
        </w:rPr>
        <w:t>receivedAt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server-side.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(commit `5244166` + hardening `5dd56ac`), 91/91 test PASS: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F6 ĐÓNG: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scope enforcement self/org_unit/tenant fail-closed toàn hệ (goal, checkin, review, evidence) — employee hết đọc/sửa dữ liệu người khác.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Check-in monthly: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unique (person, cadence, period), periodKey validate theo cadence, goal updates + health roll-up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cùng một transaction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; manager review HITL.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 cycle trọn vòng: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cycle (bắt buộc khung kỳ) → review → self (chỉ reviewee) → manager (SoD tuyệt đối)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compute-score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(target SERVER-SIDE từ scorecard, KPI system lấy evidence VERIFIED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trong kỳ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persist snapshot formulaVersion + targetValue) → calibration (rationale ≥10 ký tự, optimistic lock)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finalize HITL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(rating:approve + conditional update chống race + governance evidence check + audit CÙNG transaction).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Export OneOffice: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chỉ review FINAL, reward_map theo tenant.settings.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Reviewer Agent vòng 1: FAIL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(3 BLOCKER: reviewee tự bơm điểm F26, lộ rating toàn tenant F27, race lật final F28)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đã sửa đủ F26–F34, F36–F38, F40 + 8 test mới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nộp lại vòng 2 (đang chạy).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Ticket hoãn (đã báo Reviewer):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test nhánh org_unit scope + subtree matching (phase kế) · F39 export khi cycle open (minor) · F19/F22/F24 từ Phase 1.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Configuration Studio (lát 1+2)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05/07/2026 · HOÀN THIỆN — Reviewer PASS-WITH-FIXES → đã fix F44–F54, 103/103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Phase 3: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kiến trúc đúng spec; 6 MAJOR đã fix đủ: F44 (RLS kpi_template — app từng ghi được global rows qua kẽ hở policy OR, đã thu hẹp FOR SELECT + test chứng minh) · F45 (double-apply nhân đôi scorecard/lineage — re-check tại apply + dedup + test 2 run) · F46 (applied flag nói dối — chỉ mark result thực ghi, trả skipped[]) · F47 (rollback rơi 11 cột task_cell — clone đủ + requires_rederive tường minh) · F48 (SoD race window — check vào trong tx publish) · F49 (nuốt position khác grade — group thêm grade + lineage đủ mọi position). MINOR F50–F53 cũng đã fix (reuse KPI explainable, search_path pinning, org-function dedup,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SoD rule seed mặc định mọi tenant — fail-closed từ đầu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). Ticket còn: throttle/cache resolver public (F51 phần còn lại) · recordChange retry P2002.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(commit `8108658`) — chuỗi tailor-made ①②④⑦ chạy được E2E: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Config-as-Data (#1):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config_version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draft→diff→publish→rollback. Publish có SoD runtime check (</w:t>
      </w:r>
      <w:r>
        <w:rPr>
          <w:rFonts w:ascii="Consolas" w:hAnsi="Consolas"/>
          <w:color w:val="8A3A0A"/>
          <w:sz w:val="21"/>
        </w:rPr>
        <w:t>config:write ⟂ config:publish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khi tenant bật sod_rule) — vi phạm bị block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audit incident sống sót rollback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(ghi ngoài tx chính); conditional update chống race; rollback clone brand/rules/task cells với lineage </w:t>
      </w:r>
      <w:r>
        <w:rPr>
          <w:rFonts w:ascii="Consolas" w:hAnsi="Consolas"/>
          <w:color w:val="8A3A0A"/>
          <w:sz w:val="21"/>
        </w:rPr>
        <w:t>based_on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Vai trò SoD mới: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config_designer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(sửa, KHÔNG publish) ⟂ </w:t>
      </w:r>
      <w:r>
        <w:rPr>
          <w:rFonts w:ascii="Consolas" w:hAnsi="Consolas"/>
          <w:color w:val="8A3A0A"/>
          <w:sz w:val="21"/>
        </w:rPr>
        <w:t>config_approver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(publish, KHÔNG sửa) — seed sẵn </w:t>
      </w:r>
      <w:r>
        <w:rPr>
          <w:rFonts w:ascii="Consolas" w:hAnsi="Consolas"/>
          <w:color w:val="8A3A0A"/>
          <w:sz w:val="21"/>
        </w:rPr>
        <w:t>designer@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/</w:t>
      </w:r>
      <w:r>
        <w:rPr>
          <w:rFonts w:ascii="Consolas" w:hAnsi="Consolas"/>
          <w:color w:val="8A3A0A"/>
          <w:sz w:val="21"/>
        </w:rPr>
        <w:t>approver@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mỗi tenant. Test chứng minh: designer publish → 403, tenant_admin (giữ cả 2) → 409 + incident, approver → OK.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① Brand Kit: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PUT theo draft + resolver public </w:t>
      </w:r>
      <w:r>
        <w:rPr>
          <w:rFonts w:ascii="Consolas" w:hAnsi="Consolas"/>
          <w:color w:val="8A3A0A"/>
          <w:sz w:val="21"/>
        </w:rPr>
        <w:t>/brand-kit/resolve?tenant=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(theming trước đăng nhập qua SECURITY DEFINER, fallback NHG DS; publish xong tokens mới có hiệu lực — test đổi màu primary #0055AA).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② Org Function: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catalog chức năng + gán phòng ban (feed engine).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④ Auto-Derivation Engine (trái tim):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rule match (function/role_family/level/grade, wildcard, priority cao thắng) ⇒ kéo theo KPI templates ⇒ validate Σweight=100 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preview với reason explainable từng dòng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⇒ apply ghi scorecard/item/KPI/cascade_link vào DRAFT (KPI sinh ra vẫn </w:t>
      </w:r>
      <w:r>
        <w:rPr>
          <w:rFonts w:ascii="Consolas" w:hAnsi="Consolas"/>
          <w:color w:val="8A3A0A"/>
          <w:sz w:val="21"/>
        </w:rPr>
        <w:t>draft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approve HITL giữ nguyên) 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không đè manual_override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⇒ không tự publish.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Lineage: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cascade_link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KPI ▸ Task Cell ghi tự động từ template mapping.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Lát 3 XONG (commit `1cafd0c`, 111/111 PASS):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⑤ Process Designer: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process (version-scoped, chỉ sửa trên draft) → steps (5 loại, seq unique) → edges (validate, chặn self-loop)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generate-cells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step type=task sinh Task Cell đủ 7 nhóm thuộc tính từ step.config, mã </w:t>
      </w:r>
      <w:r>
        <w:rPr>
          <w:rFonts w:ascii="Consolas" w:hAnsi="Consolas"/>
          <w:color w:val="8A3A0A"/>
          <w:sz w:val="21"/>
        </w:rPr>
        <w:t>&lt;PROCESS&gt;-Snn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idempotent — khép mạch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quy trình kéo–thả ⇒ Task Cell ⇒ Derivation Engine kéo theo KPI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⑥ Integration Hub (lát CSV/ETL — fallback đã chốt):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data_contract validate per-row (lỗi vào failed[], không chặn batch) · integration_run stats success/partial/failed · outbox_event pending (dispatcher BullMQ lát sau) · connection không nhận token thô (authRef → Key Vault) · idempotent theo (source, external_id).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Chưa build (lát 4+):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Notion/MS Planner connector 2 chiều (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cần token thật — sẽ dừng ở RED-LINE nếu đẩy data thật ra ngoài; dev dùng mock trước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 · outbox dispatcher BullMQ · MCP server + AI Config Copilot + eval harness (#3/#4/#10 — cần dựng app ai-gateway + Claude API key: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chi phí API = RED-LINE chờ chủ dự án cấp key/budget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 · Cedar access_policy · FE canvas react-flow · morning-todos job.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4a: bộ ba AI (ai-gateway mock + MCP server + eval harness)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08/07/2026 · HOÀN THÀNH — Reviewer PASS-WITH-FIXES → đã fix F55–F57, 139/139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0 BLOCKER/MAJOR, 6 MINOR. Bất biến cốt lõi giữ vững: RED-LINE fail-closed về mock, RLS chuẩn F44, HITL không lách được, race F28, prototype-chain F14. Đã fix ngay: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F55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(canonical min-permission per handler trong CODE — tenant override mcp_tool không hạ được gate)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F56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(partial unique index chặn 2 row global trùng tên tool)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F57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(trần 10K ký tự input regex/contains — chặn ReDoS) + 2 test HITL bổ sung (propose/accept vào version PUBLISHED → 409). Ticket nợ: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F58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(eval run kẹt </w:t>
      </w:r>
      <w:r>
        <w:rPr>
          <w:rFonts w:ascii="Consolas" w:hAnsi="Consolas"/>
          <w:color w:val="8A3A0A"/>
          <w:sz w:val="19"/>
        </w:rPr>
        <w:t>running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nếu process chết — cần job dọn)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F59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(ai_interaction log full prompt/context — cần hook khử PII TRƯỚC khi bật client thật)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(chưa cap kích thước JSON case/args).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(không chi tiền — toàn mock, RED-LINE giữ nguyên):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Schema 7 bảng mới + RLS: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mcp_tool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(registry, global+tenant override, F44 SELECT⟂WRITE) · </w:t>
      </w:r>
      <w:r>
        <w:rPr>
          <w:rFonts w:ascii="Consolas" w:hAnsi="Consolas"/>
          <w:color w:val="8A3A0A"/>
          <w:sz w:val="21"/>
        </w:rPr>
        <w:t>ai_interaction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(log mọi lượt gọi AI —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APPEND-ONLY trigger như audit_log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chặn cả owner) · </w:t>
      </w:r>
      <w:r>
        <w:rPr>
          <w:rFonts w:ascii="Consolas" w:hAnsi="Consolas"/>
          <w:color w:val="8A3A0A"/>
          <w:sz w:val="21"/>
        </w:rPr>
        <w:t>ai_suggestion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(đề xuất AI chờ duyệt) · </w:t>
      </w:r>
      <w:r>
        <w:rPr>
          <w:rFonts w:ascii="Consolas" w:hAnsi="Consolas"/>
          <w:color w:val="8A3A0A"/>
          <w:sz w:val="21"/>
        </w:rPr>
        <w:t>ai_eval_suite/case/run/result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Permission mới </w:t>
      </w:r>
      <w:r>
        <w:rPr>
          <w:rFonts w:ascii="Consolas" w:hAnsi="Consolas"/>
          <w:color w:val="8A3A0A"/>
          <w:sz w:val="21"/>
        </w:rPr>
        <w:t>ai:invoke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/</w:t>
      </w:r>
      <w:r>
        <w:rPr>
          <w:rFonts w:ascii="Consolas" w:hAnsi="Consolas"/>
          <w:color w:val="8A3A0A"/>
          <w:sz w:val="21"/>
        </w:rPr>
        <w:t>ai:eval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(config_designer có, approver/employee KHÔNG — SoD giữ).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ai-gateway: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interface </w:t>
      </w:r>
      <w:r>
        <w:rPr>
          <w:rFonts w:ascii="Consolas" w:hAnsi="Consolas"/>
          <w:color w:val="8A3A0A"/>
          <w:sz w:val="21"/>
        </w:rPr>
        <w:t>LlmClient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`MockLlmClient` TẤT ĐỊNH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(FNV-1a seed — cùng input ⇒ cùng output byte-một-byte, cost=0) + </w:t>
      </w:r>
      <w:r>
        <w:rPr>
          <w:rFonts w:ascii="Consolas" w:hAnsi="Consolas"/>
          <w:color w:val="8A3A0A"/>
          <w:sz w:val="21"/>
        </w:rPr>
        <w:t>AnthropicLlmClient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stub ném NotImplemented. Backend chọn qua </w:t>
      </w:r>
      <w:r>
        <w:rPr>
          <w:rFonts w:ascii="Consolas" w:hAnsi="Consolas"/>
          <w:color w:val="8A3A0A"/>
          <w:sz w:val="21"/>
        </w:rPr>
        <w:t>selectLlmBackend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(pure): chỉ 'anthropic' khi flag </w:t>
      </w:r>
      <w:r>
        <w:rPr>
          <w:rFonts w:ascii="Consolas" w:hAnsi="Consolas"/>
          <w:color w:val="8A3A0A"/>
          <w:sz w:val="21"/>
        </w:rPr>
        <w:t>ai_gateway_live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ON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và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có API key — mọi trường hợp khác fail-closed về mock. Flag seed OFF. Mọi lượt gọi ghi </w:t>
      </w:r>
      <w:r>
        <w:rPr>
          <w:rFonts w:ascii="Consolas" w:hAnsi="Consolas"/>
          <w:color w:val="8A3A0A"/>
          <w:sz w:val="21"/>
        </w:rPr>
        <w:t>ai_interaction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(kể cả error/blocked).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MCP server (#3):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registry 6 tool seed (</w:t>
      </w:r>
      <w:r>
        <w:rPr>
          <w:rFonts w:ascii="Consolas" w:hAnsi="Consolas"/>
          <w:color w:val="8A3A0A"/>
          <w:sz w:val="21"/>
        </w:rPr>
        <w:t>ipms.get_org/get_kpi/get_scorecard/get_task_dictionary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read-only + </w:t>
      </w:r>
      <w:r>
        <w:rPr>
          <w:rFonts w:ascii="Consolas" w:hAnsi="Consolas"/>
          <w:color w:val="8A3A0A"/>
          <w:sz w:val="21"/>
        </w:rPr>
        <w:t>ipms.propose_org_change/propose_derivation_rule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), transport HTTP nội bộ shape tương thích MCP (adapter stdio mount 1:1 sau).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Guard 2 lớp fail-closed: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endpoint </w:t>
      </w:r>
      <w:r>
        <w:rPr>
          <w:rFonts w:ascii="Consolas" w:hAnsi="Consolas"/>
          <w:color w:val="8A3A0A"/>
          <w:sz w:val="21"/>
        </w:rPr>
        <w:t>ai:invoke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per-tool </w:t>
      </w:r>
      <w:r>
        <w:rPr>
          <w:rFonts w:ascii="Consolas" w:hAnsi="Consolas"/>
          <w:color w:val="8A3A0A"/>
          <w:sz w:val="21"/>
        </w:rPr>
        <w:t>scope_permission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[F55] canonical min-permission trong code.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HITL tuyệt đối: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propose_* KHÔNG chạm nghiệp vụ — chỉ tạo </w:t>
      </w:r>
      <w:r>
        <w:rPr>
          <w:rFonts w:ascii="Consolas" w:hAnsi="Consolas"/>
          <w:color w:val="8A3A0A"/>
          <w:sz w:val="21"/>
        </w:rPr>
        <w:t>ai_suggestion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pending; accept (config:write) materialize vào </w:t>
      </w:r>
      <w:r>
        <w:rPr>
          <w:rFonts w:ascii="Consolas" w:hAnsi="Consolas"/>
          <w:color w:val="8A3A0A"/>
          <w:sz w:val="21"/>
        </w:rPr>
        <w:t>config_change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của DRAFT (conditional update chống double-accept F28) — vẫn đi tiếp vòng publish SoD.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AI eval harness (#10):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suite/case với assertions cứng (</w:t>
      </w:r>
      <w:r>
        <w:rPr>
          <w:rFonts w:ascii="Consolas" w:hAnsi="Consolas"/>
          <w:color w:val="8A3A0A"/>
          <w:sz w:val="21"/>
        </w:rPr>
        <w:t>equals/contains/regex/exists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dot-path chặn prototype-chain F14, regex hỏng/case không assertion ⇒ fail-closed); runner chạy qua ai-gateway mock 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tất định, gắn CI được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(test chứng minh: 2 lần chạy cùng summary + score). GET run trả kết quả + judge details explainable.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139/139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(59 unit + 80 integration) — 28 test mới: guard 2 lớp, tenant override thắng global, HITL không chạm org + không lách vào published, double-accept 409, append-only, cô lập T2, RED-LINE flag OFF + tổng cost=0.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Sửa môi trường (phát hiện khi verify baseline):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bản copy folder OneDrive làm mất </w:t>
      </w:r>
      <w:r>
        <w:rPr>
          <w:rFonts w:ascii="Consolas" w:hAnsi="Consolas"/>
          <w:color w:val="8A3A0A"/>
          <w:sz w:val="21"/>
        </w:rPr>
        <w:t>.env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(gitignored) → integration fail toàn bộ. Đã tái tạo </w:t>
      </w:r>
      <w:r>
        <w:rPr>
          <w:rFonts w:ascii="Consolas" w:hAnsi="Consolas"/>
          <w:color w:val="8A3A0A"/>
          <w:sz w:val="21"/>
        </w:rPr>
        <w:t>.env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từ example + thêm default DB dev-only vào </w:t>
      </w:r>
      <w:r>
        <w:rPr>
          <w:rFonts w:ascii="Consolas" w:hAnsi="Consolas"/>
          <w:color w:val="8A3A0A"/>
          <w:sz w:val="21"/>
        </w:rPr>
        <w:t>test/setup-env.ts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(chỉ áp khi biến chưa set — CI override được).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 (lát 4b+):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outbox dispatcher BullMQ · Cedar access_policy · Notion/Planner mock connector · FE canvas react-flow · morning-todos job · ticket F42/F43 (policy chờ user) / F58–F60 / throttle resolver.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4b: outbox dispatcher + mock connector + morning-todos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08/07/2026 · HOÀN THÀNH — Reviewer PASS-WITH-FIXES → đã fix F61–F63+F67, 146/146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0 BLOCKER, 2 MAJOR (đã fix trước commit):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(BullMQ jobId cố định thiếu removeOnFail → tenant kẹt notify vĩnh viễn sau 1 job fail — đã thêm removeOnFail)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F62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(2 dispatch song song double-push — đã thêm CLAIM pending→processing conditional update + recovery event kẹt processing &gt;10'). MINOR đã fix luôn: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F63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(lọc connection.status='active')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F67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(run song song cùng ngày → P2002 đếm skipped thay vì fail run; bỏ kéo fullName thừa).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Ticket nợ: F64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(cap F60 vòng qua được một phần — nên cap tổng JSON/case + đo bytes)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F65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(event không binding → skipped vĩnh viễn, không replay — tradeoff ghi nhận)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F66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(test cleanup phá state dev DB dùng chung — nên scope theo uniq).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(không token thật — mock connector, RED-LINE #2 giữ nguyên):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Connector SDK + mock: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interface </w:t>
      </w:r>
      <w:r>
        <w:rPr>
          <w:rFonts w:ascii="Consolas" w:hAnsi="Consolas"/>
          <w:color w:val="8A3A0A"/>
          <w:sz w:val="21"/>
        </w:rPr>
        <w:t>Connector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(push/pull idempotent theo externalId) + </w:t>
      </w:r>
      <w:r>
        <w:rPr>
          <w:rFonts w:ascii="Consolas" w:hAnsi="Consolas"/>
          <w:color w:val="8A3A0A"/>
          <w:sz w:val="21"/>
        </w:rPr>
        <w:t>MockConnector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in-memory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cô lập theo tenant trong key store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(provider:tenantId:workspace), etag tất định theo nội dung, tiêm lỗi qua </w:t>
      </w:r>
      <w:r>
        <w:rPr>
          <w:rFonts w:ascii="Consolas" w:hAnsi="Consolas"/>
          <w:color w:val="8A3A0A"/>
          <w:sz w:val="21"/>
        </w:rPr>
        <w:t>target.failMode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để test retry. Registry: notion/ms_planner/ms_todo = mock; provider lạ → NotImplemented tường minh.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Outbox dispatcher (#6):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đọc outbox_event PENDING per-tenant (RLS giữ nguyên, không cross-tenant) → đẩy tới binding outbound khớp </w:t>
      </w:r>
      <w:r>
        <w:rPr>
          <w:rFonts w:ascii="Consolas" w:hAnsi="Consolas"/>
          <w:color w:val="8A3A0A"/>
          <w:sz w:val="21"/>
        </w:rPr>
        <w:t>syncPolicy.events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sync_record idempotent → </w:t>
      </w:r>
      <w:r>
        <w:rPr>
          <w:rFonts w:ascii="Consolas" w:hAnsi="Consolas"/>
          <w:color w:val="8A3A0A"/>
          <w:sz w:val="21"/>
        </w:rPr>
        <w:t>dispatched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Lỗi → retry_count++,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quá 5 lần → dead-letter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Event không binding khớp → skipped.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CLAIM chống double-push (F62)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BullMQ worker env-gated </w:t>
      </w:r>
      <w:r>
        <w:rPr>
          <w:rFonts w:ascii="Consolas" w:hAnsi="Consolas"/>
          <w:color w:val="8A3A0A"/>
          <w:sz w:val="21"/>
        </w:rPr>
        <w:t>ENABLE_OUTBOX_WORKER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(test/CI không cần Redis; debounce notify theo tenant sau importCsv).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Morning-todos job (master prompt ⑥):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binding </w:t>
      </w:r>
      <w:r>
        <w:rPr>
          <w:rFonts w:ascii="Consolas" w:hAnsi="Consolas"/>
          <w:color w:val="8A3A0A"/>
          <w:sz w:val="21"/>
        </w:rPr>
        <w:t>local_type='morning_todos'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goal active/at_risk/off_track → todo </w:t>
      </w:r>
      <w:r>
        <w:rPr>
          <w:rFonts w:ascii="Consolas" w:hAnsi="Consolas"/>
          <w:color w:val="8A3A0A"/>
          <w:sz w:val="21"/>
        </w:rPr>
        <w:t>Check-in: &lt;goal&gt;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đẩy hệ ngoài (mock),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idempotent theo (binding, todo-&lt;date&gt;-&lt;goalId&gt;)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chạy lại cùng ngày không nhân đôi; chỉ đẩy employeeCode (ẩn danh, không PII thừa). Endpoint </w:t>
      </w:r>
      <w:r>
        <w:rPr>
          <w:rFonts w:ascii="Consolas" w:hAnsi="Consolas"/>
          <w:color w:val="8A3A0A"/>
          <w:sz w:val="21"/>
        </w:rPr>
        <w:t>POST /integrations/jobs/morning-todos/run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(integration:run).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Endpoint mới: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POST /integrations/bindings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(integration:bind) · </w:t>
      </w:r>
      <w:r>
        <w:rPr>
          <w:rFonts w:ascii="Consolas" w:hAnsi="Consolas"/>
          <w:color w:val="8A3A0A"/>
          <w:sz w:val="21"/>
        </w:rPr>
        <w:t>POST /integrations/outbox/dispatch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(integration:run).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Trả nợ lát 4a: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F58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(eval run kết thúc </w:t>
      </w:r>
      <w:r>
        <w:rPr>
          <w:rFonts w:ascii="Consolas" w:hAnsi="Consolas"/>
          <w:color w:val="8A3A0A"/>
          <w:sz w:val="21"/>
        </w:rPr>
        <w:t>error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thay vì kẹt </w:t>
      </w:r>
      <w:r>
        <w:rPr>
          <w:rFonts w:ascii="Consolas" w:hAnsi="Consolas"/>
          <w:color w:val="8A3A0A"/>
          <w:sz w:val="21"/>
        </w:rPr>
        <w:t>running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khi lỗi ngoài per-case)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F60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(cap: mcp args 16KB, eval prompt 4000, context 8KB, ≤20 assertions/case).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146/146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(59 unit + 87 integration; chạy 2 lần liên tiếp đều xanh — spec tự dọn state). Dep mới: bullmq (msgpackr-extract native tắt build — JS fallback).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 (lát 4c+):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Cedar access_policy (#2) · FE canvas react-flow · connector Notion/Planner THẬT (chờ token — RED-LINE) · AI Config Copilot end-to-end khi có API key · ticket F42/F43 (policy chờ user) / F55-phần còn lại khi mở endpoint quản trị mcp_tool / F59 (khử PII log trước khi bật client thật) / F64–F66 / throttle resolver.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4c: Policy-as-Code Cedar (#2) + trả nợ F64–F66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09/07/2026 · HOÀN THÀNH — Reviewer PASS-WITH-FIXES → đã fix F68–F72, 180/180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0 BLOCKER, 1 MAJOR (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F68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policy forbid </w:t>
      </w:r>
      <w:r>
        <w:rPr>
          <w:rFonts w:ascii="Consolas" w:hAnsi="Consolas"/>
          <w:color w:val="8A3A0A"/>
          <w:sz w:val="19"/>
        </w:rPr>
        <w:t>config:publish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có thể TỰ KHOÁ tenant vĩnh viễn — đã fix: </w:t>
      </w:r>
      <w:r>
        <w:rPr>
          <w:rFonts w:ascii="Consolas" w:hAnsi="Consolas"/>
          <w:color w:val="8A3A0A"/>
          <w:sz w:val="19"/>
        </w:rPr>
        <w:t>@PolicyExempt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van an toàn cho đúng 3 endpoint quản trị policy list/get/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disable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RBAC vẫn gác; create/update/activate/test KHÔNG miễn trừ; có test chứng minh lockout → vẫn disable được). MINOR đã fix luôn: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F69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(PATCH policy global → 409 rõ nghĩa thay vì 404 nhiễu)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(unique tenant partial theo deleted_at — đồng bộ chuẩn F56)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F72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(DB CHECK engine='cedar' — chặn row engine lạ bị filter âm thầm bỏ qua = forbid biến mất) · một phần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(trần 50 policy active/tenant).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Ticket nợ F70-còn lại: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cache PolicyGuard in-memory per-instance TTL 15s — multi-replica prod có cửa sổ stale sau activate/disable; khi scale ngang cần Redis pub/sub invalidation (đơn instance hiện tại OK).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— engine Cedar THẬT (`@cedar-policy/cedar-wasm` 4.11.2, wasm chính thức, chạy offline/tất định, không chi tiền):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Schema: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bảng </w:t>
      </w:r>
      <w:r>
        <w:rPr>
          <w:rFonts w:ascii="Consolas" w:hAnsi="Consolas"/>
          <w:color w:val="8A3A0A"/>
          <w:sz w:val="21"/>
        </w:rPr>
        <w:t>access_policy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(tenant_id NULL = global/B3; policy_text Cedar; scope action-prefix; </w:t>
      </w:r>
      <w:r>
        <w:rPr>
          <w:rFonts w:ascii="Consolas" w:hAnsi="Consolas"/>
          <w:color w:val="8A3A0A"/>
          <w:sz w:val="21"/>
        </w:rPr>
        <w:t>tests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jsonb bộ test allow/deny; status draft→active→disabled) + RLS chuẩn F44 (SELECT thấy global, app KHÔNG ghi được row global) + partial unique F56/F71 + CHECK engine F72.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`cedar.engine.ts` (pure):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ngữ nghĩa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GUARDRAIL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baseline </w:t>
      </w:r>
      <w:r>
        <w:rPr>
          <w:rFonts w:ascii="Consolas" w:hAnsi="Consolas"/>
          <w:color w:val="8A3A0A"/>
          <w:sz w:val="21"/>
        </w:rPr>
        <w:t>permit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đại diện "RBAC đã cho phép", policy tenant chỉ THU HẸP bằng </w:t>
      </w:r>
      <w:r>
        <w:rPr>
          <w:rFonts w:ascii="Consolas" w:hAnsi="Consolas"/>
          <w:color w:val="8A3A0A"/>
          <w:sz w:val="21"/>
        </w:rPr>
        <w:t>forbid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(forbid-overrides-permit là bất biến Cedar), permit tenant viết thêm vô hại (không mở rộng quyền — PolicyGuard chỉ chạy SAU khi RBAC allow).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FAIL-CLOSED 3 nhánh: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wasm throw / answer failure / </w:t>
      </w:r>
      <w:r>
        <w:rPr>
          <w:rFonts w:ascii="Consolas" w:hAnsi="Consolas"/>
          <w:color w:val="8A3A0A"/>
          <w:sz w:val="21"/>
        </w:rPr>
        <w:t>diagnostics.errors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(Cedar "error-and-skip" làm forbid lỗi eval âm thầm biến mất ⇒ ta deny). </w:t>
      </w:r>
      <w:r>
        <w:rPr>
          <w:rFonts w:ascii="Consolas" w:hAnsi="Consolas"/>
          <w:color w:val="8A3A0A"/>
          <w:sz w:val="21"/>
        </w:rPr>
        <w:t>deniedBy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map thẳng id row DB — explainable.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PolicyGuard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= tầng 4 pipeline </w:t>
      </w:r>
      <w:r>
        <w:rPr>
          <w:rFonts w:ascii="Consolas" w:hAnsi="Consolas"/>
          <w:color w:val="8A3A0A"/>
          <w:sz w:val="21"/>
        </w:rPr>
        <w:t>Jwt → Tenant → Permission(RBAC) → Policy(ABAC)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đánh giá trên principal attrs (email/permissions/scopeTypes/personId) + action (permission đang yêu cầu) + context (method/path); deny → 403 + audit </w:t>
      </w:r>
      <w:r>
        <w:rPr>
          <w:rFonts w:ascii="Consolas" w:hAnsi="Consolas"/>
          <w:color w:val="8A3A0A"/>
          <w:sz w:val="21"/>
        </w:rPr>
        <w:t>policy.denied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(đủ policy id + permission); không có policy active trong scope → cho qua. Cache per-tenant TTL 15s (env </w:t>
      </w:r>
      <w:r>
        <w:rPr>
          <w:rFonts w:ascii="Consolas" w:hAnsi="Consolas"/>
          <w:color w:val="8A3A0A"/>
          <w:sz w:val="21"/>
        </w:rPr>
        <w:t>POLICY_CACHE_TTL_MS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test = 0), invalidate khi mutation.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API `/policies`: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CRUD (validate Cedar tại cửa: cú pháp + đúng 1 static policy/row, cấm template; chỉ sửa draft) · </w:t>
      </w:r>
      <w:r>
        <w:rPr>
          <w:rFonts w:ascii="Consolas" w:hAnsi="Consolas"/>
          <w:color w:val="8A3A0A"/>
          <w:sz w:val="21"/>
        </w:rPr>
        <w:t>POST :id/test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chạy bộ test allow/deny + case ad-hoc (CI được — chống hồi quy phân quyền) · </w:t>
      </w:r>
      <w:r>
        <w:rPr>
          <w:rFonts w:ascii="Consolas" w:hAnsi="Consolas"/>
          <w:color w:val="8A3A0A"/>
          <w:sz w:val="21"/>
        </w:rPr>
        <w:t>POST :id/activate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(config:publish) với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quality gate fail-closed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≥1 test + RE-RUN toàn bộ tại thời điểm activate TRONG tx + không case nào lỗi eval + SoD write⟂publish (chuẩn F48, incident sống sót rollback) + conditional version (F28) · </w:t>
      </w:r>
      <w:r>
        <w:rPr>
          <w:rFonts w:ascii="Consolas" w:hAnsi="Consolas"/>
          <w:color w:val="8A3A0A"/>
          <w:sz w:val="21"/>
        </w:rPr>
        <w:t>POST :id/disable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Trả nợ: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F64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(cap theo BYTES: eval case tổng 32KB, context 8KB, mcp args 16KB, suite ≤100 case)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F65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POST /integrations/outbox/replay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skipped/dead → pending, reset retry, eventIds đích danh, whitelist status)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F66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(cleanup spec outbox scope theo pattern của chính spec — không phá state dev DB).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180/180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(81 unit + 99 integration; chạy 2 lần đều xanh). 35 test mới: ngữ nghĩa guardrail, fail-closed eval error (kể cả admin bị deny trong scope hỏng — đúng chủ đích), SoD activate 409 + incident, draft không hiệu lực, policy global hiệu lực nhưng tenant không quản trị được, cô lập T2, lockout F68, replay F65.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Giả định mặc định đã dùng: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① ABAC ở tầng GUARD (action=permission, chưa per-resource attrs — policy theo resource cụ thể sẽ thêm khi có nhu cầu, cắm vào assertScope) ② policy do </w:t>
      </w:r>
      <w:r>
        <w:rPr>
          <w:rFonts w:ascii="Consolas" w:hAnsi="Consolas"/>
          <w:color w:val="8A3A0A"/>
          <w:sz w:val="21"/>
        </w:rPr>
        <w:t>config_designer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soạn / </w:t>
      </w:r>
      <w:r>
        <w:rPr>
          <w:rFonts w:ascii="Consolas" w:hAnsi="Consolas"/>
          <w:color w:val="8A3A0A"/>
          <w:sz w:val="21"/>
        </w:rPr>
        <w:t>config_approver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kích hoạt (reuse config:write⟂config:publish + SoD rule sẵn có, không thêm permission mới) ③ policy KHÔNG version-scoped theo config_version (vòng đời riêng draft→active→disabled như spec DDL) ④ sự cố khoá toàn tenant do policy global hỏng: khắc phục tầng owner/B3 (runbook: xoá/sửa row </w:t>
      </w:r>
      <w:r>
        <w:rPr>
          <w:rFonts w:ascii="Consolas" w:hAnsi="Consolas"/>
          <w:color w:val="8A3A0A"/>
          <w:sz w:val="21"/>
        </w:rPr>
        <w:t>access_policy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global).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FE canvas react-flow · connector Notion/Planner THẬT (RED-LINE chờ token) · AI Config Copilot khi có key · ticket F42/F43 (chờ user) / F55-còn lại / F59 / F70-còn lại / throttle resolver.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4d: FE canvas react-flow (Configuration Studio UI) + backend hỗ trợ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09/07/2026 · HOÀN THÀNH — Reviewer PASS-WITH-FIXES → đã fix F73–F78+F80/F81, 187/187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0 BLOCKER, 1 MAJOR (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F73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DTO </w:t>
      </w:r>
      <w:r>
        <w:rPr>
          <w:rFonts w:ascii="Consolas" w:hAnsi="Consolas"/>
          <w:color w:val="8A3A0A"/>
          <w:sz w:val="19"/>
        </w:rPr>
        <w:t>edges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khai </w:t>
      </w:r>
      <w:r>
        <w:rPr>
          <w:rFonts w:ascii="Consolas" w:hAnsi="Consolas"/>
          <w:color w:val="8A3A0A"/>
          <w:sz w:val="19"/>
        </w:rPr>
        <w:t>@IsObject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nhưng GET trả mảng → round-trip GET→PUT sẽ 400; đã fix </w:t>
      </w:r>
      <w:r>
        <w:rPr>
          <w:rFonts w:ascii="Consolas" w:hAnsi="Consolas"/>
          <w:color w:val="8A3A0A"/>
          <w:sz w:val="19"/>
        </w:rPr>
        <w:t>@IsArray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+ test round-trip). Đã fix luôn: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F74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(validate UUID query tại cửa — hết 500 khi refId rác)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F75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(upsert race: catch P2002 → update, unique constraint đỡ data)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F77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(chuẩn hoá pos chỉ giữ {x,y} — strip key thừa)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F78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(FE: nối edge/thêm bước không reset vị trí node đang kéo chưa lưu)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(CORS default dev KHÔNG bao giờ bật ở NODE_ENV=production kể cả ALLOW_DEV_TOKEN đặt nhầm)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(dotenv quiet).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Backlog: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F76 (canvas_layout chưa optimistic-lock — chấp nhận vì thuần bố cục hiển thị) · F79 (token sessionStorage — chuyển httpOnly/BFF khi lên OIDC Entra; form dev-login ship trong prod bundle nhưng BE gate 403) · F82 (lọc Task Cell theo prefix client-side → API filter theo processId lát sau).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FE (05-build/web — LẦN ĐẦU nối backend thật, dep mới `reactflow`):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khu </w:t>
      </w:r>
      <w:r>
        <w:rPr>
          <w:rFonts w:ascii="Consolas" w:hAnsi="Consolas"/>
          <w:color w:val="8A3A0A"/>
          <w:sz w:val="21"/>
        </w:rPr>
        <w:t>/studio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3 màn: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Login gate dev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lib/api.ts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Consolas" w:hAnsi="Consolas"/>
          <w:color w:val="8A3A0A"/>
          <w:sz w:val="21"/>
        </w:rPr>
        <w:t>lib/studio.tsx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Consolas" w:hAnsi="Consolas"/>
          <w:color w:val="8A3A0A"/>
          <w:sz w:val="21"/>
        </w:rPr>
        <w:t>studio/layout.tsx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): dev-token → session ở sessionStorage (hết khi đóng tab), quick-login designer@/approver@/admin@ theo seed; production thay bằng OIDC Entra.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Config Versions + Publish bar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/studio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): tạo draft → chọn version làm việc → diff summary → publish (hiển thị đúng lỗi SoD 403/409 từ API) → rollback.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⑤ Process Designer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/studio/process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react-flow): node = step (màu theo 5 loại), kéo–thả vị trí → PUT canvas-layout, nối node → POST edges (validate BE: chặn self-loop…), thêm bước, panel thuộc tính step, nút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Sinh Task Cell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bảng cell </w:t>
      </w:r>
      <w:r>
        <w:rPr>
          <w:rFonts w:ascii="Consolas" w:hAnsi="Consolas"/>
          <w:color w:val="8A3A0A"/>
          <w:sz w:val="21"/>
        </w:rPr>
        <w:t>&lt;PROCESS&gt;-Snn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kèm mã KPI.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② Org Designer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/studio/org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react-flow): graph cây tổ chức (edge cha–con, không nối tay), tạo đơn vị (code/tên/cấp/trực thuộc), kéo–thả layout lưu per-tenant, fallback tree layout BFS (chịu được org data có cycle).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Sidebar nhóm "Configuration Studio" + i18n VI/EN + light/dark theo NHG DS (bất biến giữ nguyên).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Backend: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bảng </w:t>
      </w:r>
      <w:r>
        <w:rPr>
          <w:rFonts w:ascii="Consolas" w:hAnsi="Consolas"/>
          <w:color w:val="8A3A0A"/>
          <w:sz w:val="21"/>
        </w:rPr>
        <w:t>canvas_layout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(kind org|process CHECK tầng DB, unique (tenant,kind,ref), RLS tenant-bound, thuần bố cục hiển thị — KHÔNG đi qua config_change/publish) · </w:t>
      </w:r>
      <w:r>
        <w:rPr>
          <w:rFonts w:ascii="Consolas" w:hAnsi="Consolas"/>
          <w:color w:val="8A3A0A"/>
          <w:sz w:val="21"/>
        </w:rPr>
        <w:t>GET /canvas-layout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(config:read) + </w:t>
      </w:r>
      <w:r>
        <w:rPr>
          <w:rFonts w:ascii="Consolas" w:hAnsi="Consolas"/>
          <w:color w:val="8A3A0A"/>
          <w:sz w:val="21"/>
        </w:rPr>
        <w:t>PUT /canvas-layout/org|process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(permission per-kind org:design/process:design fail-closed; org ref = chính tenant; cap 64KB bytes chuẩn F64) · </w:t>
      </w:r>
      <w:r>
        <w:rPr>
          <w:rFonts w:ascii="Consolas" w:hAnsi="Consolas"/>
          <w:color w:val="8A3A0A"/>
          <w:sz w:val="21"/>
        </w:rPr>
        <w:t>GET /task-cells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Consolas" w:hAnsi="Consolas"/>
          <w:color w:val="8A3A0A"/>
          <w:sz w:val="21"/>
        </w:rPr>
        <w:t>/:code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(taskcell:read, filter bắt buộc — chặn dump)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CORS fail-closed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(chỉ bật khi CORS_ORIGINS set, hoặc dev-default localhost khi ALLOW_DEV_TOKEN + non-production)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fix nền: API chưa từng nạp `.env`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(trước giờ dev-token/CORS chết khi chạy </w:t>
      </w:r>
      <w:r>
        <w:rPr>
          <w:rFonts w:ascii="Consolas" w:hAnsi="Consolas"/>
          <w:color w:val="8A3A0A"/>
          <w:sz w:val="21"/>
        </w:rPr>
        <w:t>pnpm api:dev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thêm </w:t>
      </w:r>
      <w:r>
        <w:rPr>
          <w:rFonts w:ascii="Consolas" w:hAnsi="Consolas"/>
          <w:color w:val="8A3A0A"/>
          <w:sz w:val="21"/>
        </w:rPr>
        <w:t>dotenv/config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đầu main.ts, không override env platform).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Kiểm chứng: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187/187 PASS (81 unit + 106 integration, thêm canvas-layout.spec 7 test) · </w:t>
      </w:r>
      <w:r>
        <w:rPr>
          <w:rFonts w:ascii="Consolas" w:hAnsi="Consolas"/>
          <w:color w:val="8A3A0A"/>
          <w:sz w:val="21"/>
        </w:rPr>
        <w:t>npm run build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web pass (3 route studio)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E2E smoke qua HTTP pass trọn mạch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: dev-token → tạo version → process → step → PUT layout → generate-cells → GET task-cells (</w:t>
      </w:r>
      <w:r>
        <w:rPr>
          <w:rFonts w:ascii="Consolas" w:hAnsi="Consolas"/>
          <w:color w:val="8A3A0A"/>
          <w:sz w:val="21"/>
        </w:rPr>
        <w:t>SMK-S01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 · CORS header xác nhận đúng origin :3001.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Sự cố dev đã xử lý: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trang trắng /studio = dev server :3001 cũ (chạy từ trước khi cài reactflow) — kill + xoá </w:t>
      </w:r>
      <w:r>
        <w:rPr>
          <w:rFonts w:ascii="Consolas" w:hAnsi="Consolas"/>
          <w:color w:val="8A3A0A"/>
          <w:sz w:val="21"/>
        </w:rPr>
        <w:t>.next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(OneDrive giữ file gây EINVAL readlink) + start lại là hết. Dev flow chuẩn: </w:t>
      </w:r>
      <w:r>
        <w:rPr>
          <w:rFonts w:ascii="Consolas" w:hAnsi="Consolas"/>
          <w:color w:val="8A3A0A"/>
          <w:sz w:val="21"/>
        </w:rPr>
        <w:t>pnpm api:dev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(API :4000) + </w:t>
      </w:r>
      <w:r>
        <w:rPr>
          <w:rFonts w:ascii="Consolas" w:hAnsi="Consolas"/>
          <w:color w:val="8A3A0A"/>
          <w:sz w:val="21"/>
        </w:rPr>
        <w:t>cd web &amp;&amp; npx next dev -p 3001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Studio lát kế (gán org_function kéo–thả, Derivation preview UI bảng diff+reason, Brand Kit editor, field-mapping Integration) · connector thật + Copilot (RED-LINE chờ token/key) · ticket F42/F43 (chờ user) / F55-còn lại / F59 / F70-còn lại / F76/F79/F82 / throttle resolver.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4e: Studio UI phần 2 (org_function · Derivation UI · Brand Kit editor)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09/07/2026 · HOÀN THÀNH — Reviewer PASS-WITH-FIXES → đã fix F83–F84, F87–F89, 189/189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0 BLOCKER, 1 MAJOR (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F83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: BE nhận brand tokens tự do trong khi whitelist chỉ ở FE — resolver </w:t>
      </w:r>
      <w:r>
        <w:rPr>
          <w:rFonts w:ascii="Consolas" w:hAnsi="Consolas"/>
          <w:color w:val="8A3A0A"/>
          <w:sz w:val="19"/>
        </w:rPr>
        <w:t>/brand-kit/resolve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là PUBLIC nên token độc hại </w:t>
      </w:r>
      <w:r>
        <w:rPr>
          <w:rFonts w:ascii="Consolas" w:hAnsi="Consolas"/>
          <w:color w:val="8A3A0A"/>
          <w:sz w:val="19"/>
        </w:rPr>
        <w:t>url(http://attacker/px)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sau publish sẽ phát tán cho mọi client (CSS beacon/exfil). Đã fix: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validate tại BE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whitelist 6 key </w:t>
      </w:r>
      <w:r>
        <w:rPr>
          <w:rFonts w:ascii="Consolas" w:hAnsi="Consolas"/>
          <w:color w:val="8A3A0A"/>
          <w:sz w:val="19"/>
        </w:rPr>
        <w:t>--nhg-*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+ value bắt buộc là màu (#hex/rgb/hsl), 422 tại cửa; chuẩn hoá luôn shape tokens = CSS custom properties PHẲNG (spec cũ dùng nested </w:t>
      </w:r>
      <w:r>
        <w:rPr>
          <w:rFonts w:ascii="Consolas" w:hAnsi="Consolas"/>
          <w:color w:val="8A3A0A"/>
          <w:sz w:val="19"/>
        </w:rPr>
        <w:t>{color:{primary}}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→ đã đổi spec test theo shape chuẩn §13). Đã fix thêm: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F84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(FE chặn weight NaN tại chỗ nhập)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F87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(test: approver SoD chiều dương, T2 cô lập functions, brand round-trip + token 422, F88/F89)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F88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(GET /derivation-rules validate uuid — hết đường "trả hết rules" khi thiếu param)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F89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(displayName "" = xoá tên, hết kẹt tên cũ vĩnh viễn).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Backlog: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F85 (GET functions không check unit tồn tại — bất đối xứng với PUT, chấp nhận) · F86 (PUT functions replace-all last-write-wins + chưa preserve weight — UI cột weight lát sau).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FE (05-build/web — 2 trang mới + 1 panel), khép mạch tailor-made ①②④ trên UI: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② Org Designer + panel "Chức năng của đơn vị":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catalog org_function (tạo mới inline) + checkbox gán cho đơn vị đang chọn → PUT replace-all — feed trực tiếp Derivation Engine.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④ `/studio/derivation` — Derivation Engine UI: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thư viện KPI template (list global+tenant, tạo nhanh với functionTags/taskCellRefs) · rules version-scoped (tạo match function/role/level/grade + emit templates/weight/nhóm — nhập csv thân thiện)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Chạy preview → bảng diff kèm cột "Vì sao" (reason explainable từ engine)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summary add/keep/error ·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Apply vào draft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(double-gate: FE disable khi có error + BE 422; publish vẫn là bước SoD riêng).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① `/studio/brand` — Brand Kit editor: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displayName + 3 token màu (color picker), lưu vào draft (mustGetDraft),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preview trực tiếp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áp CSS custom properties lên khối mẫu; publish xong resolver public mới trả token mới.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Sidebar 5 mục Studio, i18n VI/EN đủ.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Backend (3 GET read-only mới):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GET /brand-kit?configVersionId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(config:read — editor đọc draft) · </w:t>
      </w:r>
      <w:r>
        <w:rPr>
          <w:rFonts w:ascii="Consolas" w:hAnsi="Consolas"/>
          <w:color w:val="8A3A0A"/>
          <w:sz w:val="21"/>
        </w:rPr>
        <w:t>GET /kpi-templates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(config:read — RLS trả global+tenant) · </w:t>
      </w:r>
      <w:r>
        <w:rPr>
          <w:rFonts w:ascii="Consolas" w:hAnsi="Consolas"/>
          <w:color w:val="8A3A0A"/>
          <w:sz w:val="21"/>
        </w:rPr>
        <w:t>GET /org-units/:id/functions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(org:design — pre-check checkbox). Tất cả validate uuid tại cửa (chuẩn F74).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Kiểm chứng: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189/189 PASS (81 unit + 108 integration) · web build pass (5 route studio).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field-mapping Integration UI + BU Authoring Gate UI (lát sau) · connector thật + Copilot (RED-LINE chờ token/key) · ticket F42/F43 (chờ user) / F55-còn lại / F59 / F70-còn lại / F76/F79/F82/F85/F86 / throttle resolver.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4f: BU Authoring Gate backend (thư viện 3 tầng + import §6.5)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09/07/2026 · HOÀN THÀNH — Reviewer PASS-WITH-FIXES → đã fix F90–F96+F100, 217/217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0 BLOCKER, 4 MAJOR đều ở KÊNH IMPORT &amp; ngõ cụt trạng thái, đã fix đủ: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(as_local apply không re-check version → ghi được vào version ĐÃ PUBLISHED giữa preview→apply; fix re-check + set run failed NGOÀI tx — ghi trong tx rồi throw bị rollback cuốn mất, đúng bài học F48)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F91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(import as_canonical lách sod_rule taskcell:author⟂library:publish — admin giữ mọi quyền đi vòng curation; fix áp CÙNG check SoD ở cả preview lẫn apply + incident, test admin 409)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F92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(as_submission bỏ qua dedup scan → curator nhận "0 pending" giả + import không mang scope org_unit; fix chạy scanDedup per-contribution + orgUnitId bắt buộc với importer scoped)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F93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(trạng thái approved là NGÕ CỤT khi publish fail — 3 kịch bản: KPI thuần thiếu code / keep_both không đổi mã / merge-target bị deprecate; fix: gate đòi kpi.code cho type kpi, approve check clash mã sớm, request_changes/reject được từ approved, dedup re-resolve được). MINOR fix luôn: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F94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(update conditional F28)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F95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(curator không soi được draft local của BU — đúng spec §3)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F96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(comment không stamp curatorId, comment của tác giả không kích transition)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F100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(seed tự đồng bộ scope role khi thiết kế đổi — hết phải sửa tay SQL).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Backlog: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F97 (dedup O(N) — cần name_normalized index khi thư viện 10k+) · F98 (FK + validate orgUnitId thuộc tenant cho user tenant-scope) · F99 (cap 500×16KB không đạt được vì body-parser 100KB — hạ kỳ vọng hoặc nâng limit riêng route import khi nạp Task Architecture 372) · F101 (kpi_template unique chưa partial theo deleted_at) · F102 (contribution.taskCellId chưa set khi publish).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(Spec_BU_Authoring_Gate build-order §11 bước 1–3 + import §6.5):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DDL: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task_cell + origin/lib_scope/contributed_by/canonical_id/usage_count (CHECK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partial unique canonical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(tenant,code) WHERE config_version_id IS NULL — canonical cell nằm NGOÀI version, làm nguồn phát cho Derivation Engine) · kpi_template + origin/lib_scope/contributed_by · 5 bảng mới </w:t>
      </w:r>
      <w:r>
        <w:rPr>
          <w:rFonts w:ascii="Consolas" w:hAnsi="Consolas"/>
          <w:color w:val="8A3A0A"/>
          <w:sz w:val="21"/>
        </w:rPr>
        <w:t>library_contribution/review/dedup_candidate/template/import_run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(RLS tenant-bound; template chuẩn F44 global-read).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Vai trò &amp; SoD: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8 permission mới · role </w:t>
      </w:r>
      <w:r>
        <w:rPr>
          <w:rFonts w:ascii="Consolas" w:hAnsi="Consolas"/>
          <w:color w:val="8A3A0A"/>
          <w:sz w:val="21"/>
        </w:rPr>
        <w:t>bu_author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(SCOPE ORG_UNIT) ⟂ </w:t>
      </w:r>
      <w:r>
        <w:rPr>
          <w:rFonts w:ascii="Consolas" w:hAnsi="Consolas"/>
          <w:color w:val="8A3A0A"/>
          <w:sz w:val="21"/>
        </w:rPr>
        <w:t>library_curator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seed author@/curator@ mỗi tenant · sod_rule </w:t>
      </w:r>
      <w:r>
        <w:rPr>
          <w:rFonts w:ascii="Consolas" w:hAnsi="Consolas"/>
          <w:color w:val="8A3A0A"/>
          <w:sz w:val="21"/>
        </w:rPr>
        <w:t>taskcell:author ⟂ library:publish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mặc định bật.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SoD 2 lớp: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bất biến "không tự duyệt bài mình" (chặn cả admin giữ mọi quyền, kể cả tenant tắt rule — test chứng minh + incident audit) + sod_rule runtime.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Quality gate (pure, explainable):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tập bắt buộc 7 nhóm (A mã đúng hệ+tên · B RACI đủ R+A · C ≥1 input+output · D ≥1 measure · E mức AI) + KPI hợp lệ (method/direction; system→dataSource; kpi thuần→code); ok = ALL pass; score % + report từng check lưu vào contribution.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Vòng đời: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draft → submit (re-gate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dedup scan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exact-code/normalized-name-bỏ-dấu vs canonical) → curator review (approve chặn khi gate fail / dedup pending / clash mã)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publish canonical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(merge = bổ sung field thiếu vào cell sẵn có; keep_both = cell mới trỏ canonical_id; kpi_template upsert theo mã — nhiều cell trỏ 1 KPI hợp lệ, chỉ nối thêm lineage taskCellRefs) → deprecate. Author chỉ thấy của mình; curator thấy queue (không thấy draft local).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Import §6.5 (3 kênh nạp):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template pack (curator phát hành) + </w:t>
      </w:r>
      <w:r>
        <w:rPr>
          <w:rFonts w:ascii="Consolas" w:hAnsi="Consolas"/>
          <w:color w:val="8A3A0A"/>
          <w:sz w:val="21"/>
        </w:rPr>
        <w:t>POST /library/import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preview (validate per-row qua gate → invalid[] không chặn batch; diff add/update/invalid + stats; KHÔNG ghi) → apply (claim F28 — mỗi preview apply đúng 1 lần;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idempotent upsert theo mã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chạy lại không nhân bản, test chứng minh) × 3 mode: as_local (vào draft version) / as_submission (vào hàng đợi curation, có dedup + scope) / as_canonical (chỉ </w:t>
      </w:r>
      <w:r>
        <w:rPr>
          <w:rFonts w:ascii="Consolas" w:hAnsi="Consolas"/>
          <w:color w:val="8A3A0A"/>
          <w:sz w:val="21"/>
        </w:rPr>
        <w:t>library:import:canonical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SoD — kênh nạp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Task Architecture 372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làm canonical seed).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Test: 217/217 PASS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(98 unit + 119 integration; 28 test mới cho gate + vòng đời + SoD + dedup + import).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Task Cell Studio UI + Curation Queue UI (FE của gate này) · field-mapping Integration UI · Dedup/Drafting Agent (bước 4–5 spec — chờ AI key thì chạy thật, mock được ngay) · connector thật + Copilot (RED-LINE) · ticket F42/F43 / F55 / F59 / F70 / F76/F79/F82/F85/F86 / F97–F102 / throttle resolver.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 xml:space="preserve">Phase 3 — Lát 4g: FE BU Authoring Gate (Task Cell Studio + Curation Queue) · </w:t>
      </w:r>
      <w:r>
        <w:rPr>
          <w:rFonts w:ascii="Times New Roman" w:hAnsi="Times New Roman" w:cs="Times New Roman"/>
          <w:b/>
          <w:i w:val="0"/>
          <w:color w:val="037236"/>
          <w:sz w:val="28"/>
        </w:rPr>
        <w:t>10/07/2026 · HOÀN THÀNH — Reviewer PASS-WITH-FIXES → đã fix F103/F104/F106, web build pass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Verdict Reviewer (SoD):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PASS-WITH-FIXES — không lỗi hợp đồng API (đối chiếu field-by-field với BE lát 4f: khớp hết).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F103 MEDIUM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(vòng needs_changes cụt trong UI — author không sửa được contribution, resubmit nguyên bản cũ hoặc tạo bản mới tự đấu dedup với chính mình; đã fix: nút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Sửa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nạp payload vào form → PATCH, BE tự quay draft + re-gate)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F104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(nút review hiện cả ở trạng thái BE sẽ 409 — đã gate theo transition) ·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F106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(render "undefined" với payload dị dạng — đã </w:t>
      </w:r>
      <w:r>
        <w:rPr>
          <w:rFonts w:ascii="Consolas" w:hAnsi="Consolas"/>
          <w:color w:val="8A3A0A"/>
          <w:sz w:val="19"/>
        </w:rPr>
        <w:t>?? "—"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).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F105 giữ chủ đích: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cho phép lưu draft fail gate (report explainable chỉ ra ngay) — không chặn sớm ở form.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Đã build (2 trang FE, backend không đổi):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`/studio/library` — Task Cell Studio (đăng nhập author@):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form tập bắt buộc 7 nhóm (A mã+tên · B RACI · C I/O csv · D measures csv · E mức AI) + chọn đơn vị scope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KPI Linker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(method=system hiện ô data_source) → lưu draft →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Quality report explainable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từng check ✓/✗ kèm note → Sửa/Gửi duyệt → xem lịch sử review từ curator.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`/studio/curation` — Curation Queue (đăng nhập curator@):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hàng đợi submitted/in_review (lọc trạng thái; KHÔNG thấy draft local của BU — đúng spec §3) → panel chi tiết: gate fails, payload,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dedup candidates với nút merge/keep_both/discard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("hệ gợi ý, người quyết") → Góp ý / Yêu cầu sửa / Từ chối /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Duyệt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/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Publish canonical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(nút gate theo đúng transition BE).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LoginCard thêm quick-login author@/curator@; sidebar 7 mục Studio; i18n VI/EN.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Khép kín trên UI toàn vòng spec: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BU soạn → gate report → submit → curator duyệt (SoD chặn tự duyệt hiển thị trung thực) → publish → thư viện canonical → Derivation Engine kéo theo (trang "Kéo theo KPI" lát 4e dùng được cell/template vừa publish).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Còn lại Phase 3: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field-mapping Integration UI · Dedup/Drafting Agent (mock được ngay) · connector thật + Copilot (RED-LINE chờ token/key) · ticket tồn: F42/F43 / F55 / F59 / F70 / F76/F79/F82/F85/F86 / F97–F102 / F105 / throttle resolver.</w:t>
      </w:r>
    </w:p>
    <w:sectPr w:rsidR="00FC693F" w:rsidRPr="0006063C" w:rsidSect="00034616">
      <w:footerReference w:type="default" r:id="rId9"/>
      <w:pgSz w:w="12240" w:h="15840"/>
      <w:pgMar w:top="1134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3" w:val="right"/>
      </w:tabs>
      <w:pBdr>
        <w:top w:val="single" w:sz="4" w:space="3" w:color="BBBBBB"/>
      </w:pBdr>
    </w:pPr>
    <w:r/>
    <w:r>
      <w:rPr>
        <w:rFonts w:ascii="Times New Roman" w:hAnsi="Times New Roman" w:cs="Times New Roman" w:eastAsia="Times New Roman"/>
        <w:color w:val="555555"/>
        <w:sz w:val="18"/>
      </w:rPr>
      <w:t>Ban Nghiên cứu, Phát triển và Ứng dụng Công Nghệ (B3)</w:t>
    </w:r>
    <w:r>
      <w:rPr>
        <w:rFonts w:ascii="Times New Roman" w:hAnsi="Times New Roman" w:cs="Times New Roman" w:eastAsia="Times New Roman"/>
        <w:color w:val="555555"/>
        <w:sz w:val="18"/>
      </w:rPr>
      <w:tab/>
    </w:r>
    <w:r>
      <w:rPr>
        <w:rFonts w:ascii="Times New Roman" w:hAnsi="Times New Roman" w:cs="Times New Roman" w:eastAsia="Times New Roman"/>
        <w:color w:val="555555"/>
        <w:sz w:val="18"/>
      </w:rPr>
      <w:t xml:space="preserve">Trang 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Times New Roman"/>
        <w:color w:val="555555"/>
        <w:sz w:val="18"/>
      </w:rPr>
      <w:t>/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